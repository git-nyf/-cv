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BB19" w14:textId="77777777" w:rsidR="00FB4687" w:rsidRPr="00834EF0" w:rsidRDefault="00FB4687">
      <w:pPr>
        <w:spacing w:after="60"/>
      </w:pPr>
    </w:p>
    <w:p w14:paraId="53A8ABBC" w14:textId="77777777" w:rsidR="00FB4687" w:rsidRPr="00834EF0" w:rsidRDefault="00FB4687">
      <w:pPr>
        <w:spacing w:after="60"/>
      </w:pPr>
    </w:p>
    <w:p w14:paraId="08D13C98" w14:textId="77777777" w:rsidR="00FB4687" w:rsidRPr="00834EF0" w:rsidRDefault="00FB4687">
      <w:pPr>
        <w:spacing w:after="60"/>
      </w:pPr>
    </w:p>
    <w:p w14:paraId="5E0E38E8" w14:textId="77777777" w:rsidR="00FB4687" w:rsidRPr="00834EF0" w:rsidRDefault="00000000">
      <w:pPr>
        <w:spacing w:after="160" w:line="252" w:lineRule="auto"/>
        <w:jc w:val="center"/>
        <w:rPr>
          <w:lang w:eastAsia="zh-CN"/>
        </w:rPr>
      </w:pPr>
      <w:r w:rsidRPr="00834EF0">
        <w:rPr>
          <w:b/>
          <w:sz w:val="44"/>
          <w:lang w:eastAsia="zh-CN"/>
        </w:rPr>
        <w:t>基于 YOLOv12 的中草药饮片智能识别与分类系统</w:t>
      </w:r>
    </w:p>
    <w:p w14:paraId="62AA0421" w14:textId="77777777" w:rsidR="00FB4687" w:rsidRPr="00834EF0" w:rsidRDefault="00000000">
      <w:pPr>
        <w:spacing w:after="320" w:line="264" w:lineRule="auto"/>
        <w:jc w:val="center"/>
        <w:rPr>
          <w:lang w:eastAsia="zh-CN"/>
        </w:rPr>
      </w:pPr>
      <w:r w:rsidRPr="00834EF0">
        <w:rPr>
          <w:b/>
          <w:sz w:val="30"/>
          <w:lang w:eastAsia="zh-CN"/>
        </w:rPr>
        <w:t>需求分析报告（完善版）</w:t>
      </w:r>
    </w:p>
    <w:tbl>
      <w:tblPr>
        <w:tblW w:w="8957" w:type="dxa"/>
        <w:jc w:val="center"/>
        <w:tblLayout w:type="fixed"/>
        <w:tblLook w:val="04A0" w:firstRow="1" w:lastRow="0" w:firstColumn="1" w:lastColumn="0" w:noHBand="0" w:noVBand="1"/>
      </w:tblPr>
      <w:tblGrid>
        <w:gridCol w:w="2154"/>
        <w:gridCol w:w="6803"/>
      </w:tblGrid>
      <w:tr w:rsidR="00FB4687" w:rsidRPr="00834EF0" w14:paraId="4412D81F" w14:textId="77777777">
        <w:trPr>
          <w:tblHeader/>
          <w:jc w:val="center"/>
        </w:trPr>
        <w:tc>
          <w:tcPr>
            <w:tcW w:w="215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2F6D5CC0" w14:textId="77777777" w:rsidR="00FB4687" w:rsidRPr="00834EF0" w:rsidRDefault="00000000">
            <w:pPr>
              <w:spacing w:after="0" w:line="264" w:lineRule="auto"/>
            </w:pPr>
            <w:proofErr w:type="spellStart"/>
            <w:r w:rsidRPr="00834EF0">
              <w:rPr>
                <w:b/>
                <w:sz w:val="19"/>
              </w:rPr>
              <w:t>项目方向</w:t>
            </w:r>
            <w:proofErr w:type="spellEnd"/>
          </w:p>
        </w:tc>
        <w:tc>
          <w:tcPr>
            <w:tcW w:w="680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18C07C5" w14:textId="77777777" w:rsidR="00FB4687" w:rsidRPr="00834EF0" w:rsidRDefault="00000000">
            <w:pPr>
              <w:spacing w:after="0" w:line="264" w:lineRule="auto"/>
              <w:rPr>
                <w:lang w:eastAsia="zh-CN"/>
              </w:rPr>
            </w:pPr>
            <w:r w:rsidRPr="00834EF0">
              <w:rPr>
                <w:sz w:val="19"/>
                <w:lang w:eastAsia="zh-CN"/>
              </w:rPr>
              <w:t>中药饮片图像目标检测、智能识别与分类</w:t>
            </w:r>
          </w:p>
        </w:tc>
      </w:tr>
      <w:tr w:rsidR="00FB4687" w:rsidRPr="00834EF0" w14:paraId="60A89E28" w14:textId="77777777">
        <w:trPr>
          <w:jc w:val="center"/>
        </w:trPr>
        <w:tc>
          <w:tcPr>
            <w:tcW w:w="215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21FA0903" w14:textId="77777777" w:rsidR="00FB4687" w:rsidRPr="00834EF0" w:rsidRDefault="00000000">
            <w:pPr>
              <w:spacing w:after="0" w:line="264" w:lineRule="auto"/>
            </w:pPr>
            <w:proofErr w:type="spellStart"/>
            <w:r w:rsidRPr="00834EF0">
              <w:rPr>
                <w:b/>
                <w:sz w:val="19"/>
              </w:rPr>
              <w:t>基础模型</w:t>
            </w:r>
            <w:proofErr w:type="spellEnd"/>
          </w:p>
        </w:tc>
        <w:tc>
          <w:tcPr>
            <w:tcW w:w="680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0387336" w14:textId="77777777" w:rsidR="00FB4687" w:rsidRPr="00834EF0" w:rsidRDefault="00000000">
            <w:pPr>
              <w:spacing w:after="0" w:line="264" w:lineRule="auto"/>
            </w:pPr>
            <w:r w:rsidRPr="00834EF0">
              <w:rPr>
                <w:sz w:val="19"/>
              </w:rPr>
              <w:t>YOLOv12（以 YOLOv12n / YOLOv12s 为主要实验版本）</w:t>
            </w:r>
          </w:p>
        </w:tc>
      </w:tr>
      <w:tr w:rsidR="00FB4687" w:rsidRPr="00834EF0" w14:paraId="086146B8" w14:textId="77777777">
        <w:trPr>
          <w:jc w:val="center"/>
        </w:trPr>
        <w:tc>
          <w:tcPr>
            <w:tcW w:w="215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3FC83F92" w14:textId="77777777" w:rsidR="00FB4687" w:rsidRPr="00834EF0" w:rsidRDefault="00000000">
            <w:pPr>
              <w:spacing w:after="0" w:line="264" w:lineRule="auto"/>
            </w:pPr>
            <w:r w:rsidRPr="00834EF0">
              <w:rPr>
                <w:b/>
                <w:sz w:val="19"/>
              </w:rPr>
              <w:t>系统架构</w:t>
            </w:r>
          </w:p>
        </w:tc>
        <w:tc>
          <w:tcPr>
            <w:tcW w:w="680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03B921E" w14:textId="77777777" w:rsidR="00FB4687" w:rsidRPr="00834EF0" w:rsidRDefault="00000000">
            <w:pPr>
              <w:spacing w:after="0" w:line="264" w:lineRule="auto"/>
            </w:pPr>
            <w:r w:rsidRPr="00834EF0">
              <w:rPr>
                <w:sz w:val="19"/>
              </w:rPr>
              <w:t>Vue3 + FastAPI + PyTorch / YOLOv12</w:t>
            </w:r>
          </w:p>
        </w:tc>
      </w:tr>
      <w:tr w:rsidR="00FB4687" w:rsidRPr="00834EF0" w14:paraId="03A930A8" w14:textId="77777777">
        <w:trPr>
          <w:jc w:val="center"/>
        </w:trPr>
        <w:tc>
          <w:tcPr>
            <w:tcW w:w="215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16E2AEB4" w14:textId="77777777" w:rsidR="00FB4687" w:rsidRPr="00834EF0" w:rsidRDefault="00000000">
            <w:pPr>
              <w:spacing w:after="0" w:line="264" w:lineRule="auto"/>
            </w:pPr>
            <w:r w:rsidRPr="00834EF0">
              <w:rPr>
                <w:b/>
                <w:sz w:val="19"/>
              </w:rPr>
              <w:t>小组成员</w:t>
            </w:r>
          </w:p>
        </w:tc>
        <w:tc>
          <w:tcPr>
            <w:tcW w:w="680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154F78A" w14:textId="77777777" w:rsidR="00FB4687" w:rsidRPr="00834EF0" w:rsidRDefault="00000000">
            <w:pPr>
              <w:spacing w:after="0" w:line="264" w:lineRule="auto"/>
              <w:rPr>
                <w:lang w:eastAsia="zh-CN"/>
              </w:rPr>
            </w:pPr>
            <w:r w:rsidRPr="00834EF0">
              <w:rPr>
                <w:sz w:val="19"/>
                <w:lang w:eastAsia="zh-CN"/>
              </w:rPr>
              <w:t>王梓鉴、聂云峰、林天赐、陈家军</w:t>
            </w:r>
          </w:p>
        </w:tc>
      </w:tr>
      <w:tr w:rsidR="00FB4687" w:rsidRPr="00834EF0" w14:paraId="1DA678E4" w14:textId="77777777">
        <w:trPr>
          <w:jc w:val="center"/>
        </w:trPr>
        <w:tc>
          <w:tcPr>
            <w:tcW w:w="215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0CBC4BC1" w14:textId="77777777" w:rsidR="00FB4687" w:rsidRPr="00834EF0" w:rsidRDefault="00000000">
            <w:pPr>
              <w:spacing w:after="0" w:line="264" w:lineRule="auto"/>
            </w:pPr>
            <w:proofErr w:type="spellStart"/>
            <w:r w:rsidRPr="00834EF0">
              <w:rPr>
                <w:b/>
                <w:sz w:val="19"/>
              </w:rPr>
              <w:t>文档日期</w:t>
            </w:r>
            <w:proofErr w:type="spellEnd"/>
          </w:p>
        </w:tc>
        <w:tc>
          <w:tcPr>
            <w:tcW w:w="680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EB2D51D" w14:textId="77777777" w:rsidR="00FB4687" w:rsidRPr="00834EF0" w:rsidRDefault="00000000">
            <w:pPr>
              <w:spacing w:after="0" w:line="264" w:lineRule="auto"/>
            </w:pPr>
            <w:r w:rsidRPr="00834EF0">
              <w:rPr>
                <w:sz w:val="19"/>
              </w:rPr>
              <w:t>2026 年 6 月</w:t>
            </w:r>
          </w:p>
        </w:tc>
      </w:tr>
    </w:tbl>
    <w:p w14:paraId="16787944" w14:textId="77777777" w:rsidR="00FB4687" w:rsidRPr="00834EF0" w:rsidRDefault="00000000">
      <w:pPr>
        <w:spacing w:before="360" w:after="120"/>
        <w:jc w:val="center"/>
        <w:rPr>
          <w:lang w:eastAsia="zh-CN"/>
        </w:rPr>
      </w:pPr>
      <w:r w:rsidRPr="00834EF0">
        <w:rPr>
          <w:sz w:val="19"/>
          <w:lang w:eastAsia="zh-CN"/>
        </w:rPr>
        <w:t>版本说明：本版统一以 YOLOv12 为核心技术路线，后续设计、实现和汇报均以</w:t>
      </w:r>
      <w:proofErr w:type="gramStart"/>
      <w:r w:rsidRPr="00834EF0">
        <w:rPr>
          <w:sz w:val="19"/>
          <w:lang w:eastAsia="zh-CN"/>
        </w:rPr>
        <w:t>本需求</w:t>
      </w:r>
      <w:proofErr w:type="gramEnd"/>
      <w:r w:rsidRPr="00834EF0">
        <w:rPr>
          <w:sz w:val="19"/>
          <w:lang w:eastAsia="zh-CN"/>
        </w:rPr>
        <w:t>为准。</w:t>
      </w:r>
    </w:p>
    <w:p w14:paraId="26D0EAE7" w14:textId="77777777" w:rsidR="00FB4687" w:rsidRPr="00834EF0" w:rsidRDefault="00000000">
      <w:pPr>
        <w:spacing w:after="60"/>
        <w:rPr>
          <w:lang w:eastAsia="zh-CN"/>
        </w:rPr>
      </w:pPr>
      <w:r w:rsidRPr="00834EF0">
        <w:rPr>
          <w:lang w:eastAsia="zh-CN"/>
        </w:rPr>
        <w:br w:type="page"/>
      </w:r>
    </w:p>
    <w:p w14:paraId="37D05CCC" w14:textId="77777777" w:rsidR="00FB4687" w:rsidRPr="00834EF0" w:rsidRDefault="00000000">
      <w:pPr>
        <w:pStyle w:val="1"/>
        <w:spacing w:before="280" w:after="140"/>
        <w:rPr>
          <w:color w:val="auto"/>
          <w:lang w:eastAsia="zh-CN"/>
        </w:rPr>
      </w:pPr>
      <w:r w:rsidRPr="00834EF0">
        <w:rPr>
          <w:rFonts w:ascii="微软雅黑" w:eastAsia="微软雅黑" w:hAnsi="微软雅黑"/>
          <w:color w:val="auto"/>
          <w:sz w:val="31"/>
          <w:lang w:eastAsia="zh-CN"/>
        </w:rPr>
        <w:lastRenderedPageBreak/>
        <w:t>1. 引言</w:t>
      </w:r>
    </w:p>
    <w:p w14:paraId="4F84DB22" w14:textId="77777777" w:rsidR="00FB4687" w:rsidRPr="00834EF0" w:rsidRDefault="00000000">
      <w:pPr>
        <w:pStyle w:val="21"/>
        <w:spacing w:after="100"/>
        <w:rPr>
          <w:color w:val="auto"/>
          <w:lang w:eastAsia="zh-CN"/>
        </w:rPr>
      </w:pPr>
      <w:r w:rsidRPr="00834EF0">
        <w:rPr>
          <w:rFonts w:ascii="微软雅黑" w:eastAsia="微软雅黑" w:hAnsi="微软雅黑"/>
          <w:color w:val="auto"/>
          <w:lang w:eastAsia="zh-CN"/>
        </w:rPr>
        <w:t>1.1 项目背景</w:t>
      </w:r>
    </w:p>
    <w:p w14:paraId="36D7816B" w14:textId="77777777" w:rsidR="00FB4687" w:rsidRPr="00834EF0" w:rsidRDefault="00000000">
      <w:pPr>
        <w:spacing w:after="120" w:line="288" w:lineRule="auto"/>
        <w:jc w:val="both"/>
        <w:rPr>
          <w:lang w:eastAsia="zh-CN"/>
        </w:rPr>
      </w:pPr>
      <w:r w:rsidRPr="00834EF0">
        <w:rPr>
          <w:lang w:eastAsia="zh-CN"/>
        </w:rPr>
        <w:t>中药饮片是中医临床辨证施治和中成药生产的重要物质基础，其品类识别和质量初筛直接关系到用药安全、处方调配准确性与生产质控效率。传统鉴别主要依赖专业人员经验，存在主观性强、检测效率低、规模化成本高等问题。随着深度学习和实时目标检测技术发展，基于计算机视觉的中药饮片智能识别已具备课程项目和工程原型落地价值。</w:t>
      </w:r>
    </w:p>
    <w:p w14:paraId="048CA617" w14:textId="77777777" w:rsidR="00FB4687" w:rsidRPr="00834EF0" w:rsidRDefault="00000000">
      <w:pPr>
        <w:spacing w:after="120" w:line="288" w:lineRule="auto"/>
        <w:jc w:val="both"/>
        <w:rPr>
          <w:lang w:eastAsia="zh-CN"/>
        </w:rPr>
      </w:pPr>
      <w:r w:rsidRPr="00834EF0">
        <w:rPr>
          <w:lang w:eastAsia="zh-CN"/>
        </w:rPr>
        <w:t>本项目拟围绕常见中药饮片图像，构建基于 YOLOv12 的目标检测与分类系统，实现对图像中药材位置、类别与置信度的自动输出，并通过前后端交互界面降低普通用户的使用门槛。</w:t>
      </w:r>
    </w:p>
    <w:p w14:paraId="22CC6705" w14:textId="77777777" w:rsidR="00FB4687" w:rsidRPr="00834EF0" w:rsidRDefault="00000000">
      <w:pPr>
        <w:pStyle w:val="21"/>
        <w:spacing w:after="100"/>
        <w:rPr>
          <w:color w:val="auto"/>
        </w:rPr>
      </w:pPr>
      <w:r w:rsidRPr="00834EF0">
        <w:rPr>
          <w:rFonts w:ascii="微软雅黑" w:eastAsia="微软雅黑" w:hAnsi="微软雅黑"/>
          <w:color w:val="auto"/>
        </w:rPr>
        <w:t xml:space="preserve">1.2 </w:t>
      </w:r>
      <w:proofErr w:type="spellStart"/>
      <w:r w:rsidRPr="00834EF0">
        <w:rPr>
          <w:rFonts w:ascii="微软雅黑" w:eastAsia="微软雅黑" w:hAnsi="微软雅黑"/>
          <w:color w:val="auto"/>
        </w:rPr>
        <w:t>项目目标</w:t>
      </w:r>
      <w:proofErr w:type="spellEnd"/>
    </w:p>
    <w:p w14:paraId="1698FA2B" w14:textId="77777777" w:rsidR="00FB4687" w:rsidRPr="00834EF0" w:rsidRDefault="00000000">
      <w:pPr>
        <w:pStyle w:val="a0"/>
        <w:spacing w:after="60"/>
        <w:rPr>
          <w:lang w:eastAsia="zh-CN"/>
        </w:rPr>
      </w:pPr>
      <w:r w:rsidRPr="00834EF0">
        <w:rPr>
          <w:lang w:eastAsia="zh-CN"/>
        </w:rPr>
        <w:t>建立可用于训练、验证和测试的中药饮片图像数据集，采用标准 YOLO 标注格式组织。</w:t>
      </w:r>
    </w:p>
    <w:p w14:paraId="05C204D0" w14:textId="77777777" w:rsidR="00FB4687" w:rsidRPr="00834EF0" w:rsidRDefault="00000000">
      <w:pPr>
        <w:pStyle w:val="a0"/>
        <w:spacing w:after="60"/>
        <w:rPr>
          <w:lang w:eastAsia="zh-CN"/>
        </w:rPr>
      </w:pPr>
      <w:r w:rsidRPr="00834EF0">
        <w:rPr>
          <w:lang w:eastAsia="zh-CN"/>
        </w:rPr>
        <w:t>基于 YOLOv12 构建中药饮片检测模型，完成训练、评估、推理和结果可视化。</w:t>
      </w:r>
    </w:p>
    <w:p w14:paraId="7F3F5415" w14:textId="77777777" w:rsidR="00FB4687" w:rsidRPr="00834EF0" w:rsidRDefault="00000000">
      <w:pPr>
        <w:pStyle w:val="a0"/>
        <w:spacing w:after="60"/>
        <w:rPr>
          <w:lang w:eastAsia="zh-CN"/>
        </w:rPr>
      </w:pPr>
      <w:r w:rsidRPr="00834EF0">
        <w:rPr>
          <w:lang w:eastAsia="zh-CN"/>
        </w:rPr>
        <w:t>开发支持图片上传识别和摄像头实时识别的应用原型，输出检测框、药材名称和置信度。</w:t>
      </w:r>
    </w:p>
    <w:p w14:paraId="3B89B67F" w14:textId="77777777" w:rsidR="00FB4687" w:rsidRPr="00834EF0" w:rsidRDefault="00000000">
      <w:pPr>
        <w:pStyle w:val="a0"/>
        <w:spacing w:after="60"/>
        <w:rPr>
          <w:lang w:eastAsia="zh-CN"/>
        </w:rPr>
      </w:pPr>
      <w:r w:rsidRPr="00834EF0">
        <w:rPr>
          <w:lang w:eastAsia="zh-CN"/>
        </w:rPr>
        <w:t>形成可复现的工程结构，包括环境配置、数据配置、训练脚本、推理接口和使用说明。</w:t>
      </w:r>
    </w:p>
    <w:p w14:paraId="2D2AEC32" w14:textId="77777777" w:rsidR="00FB4687" w:rsidRPr="00834EF0" w:rsidRDefault="00000000">
      <w:pPr>
        <w:pStyle w:val="a0"/>
        <w:spacing w:after="60"/>
        <w:rPr>
          <w:lang w:eastAsia="zh-CN"/>
        </w:rPr>
      </w:pPr>
      <w:r w:rsidRPr="00834EF0">
        <w:rPr>
          <w:lang w:eastAsia="zh-CN"/>
        </w:rPr>
        <w:t>在课程周期内完成可演示系统，并给出模型性能、局限性和后续优化方向。</w:t>
      </w:r>
    </w:p>
    <w:p w14:paraId="62B40DA2" w14:textId="77777777" w:rsidR="00FB4687" w:rsidRPr="00834EF0" w:rsidRDefault="00000000">
      <w:pPr>
        <w:pStyle w:val="21"/>
        <w:spacing w:after="100"/>
        <w:rPr>
          <w:color w:val="auto"/>
        </w:rPr>
      </w:pPr>
      <w:r w:rsidRPr="00834EF0">
        <w:rPr>
          <w:rFonts w:ascii="微软雅黑" w:eastAsia="微软雅黑" w:hAnsi="微软雅黑"/>
          <w:color w:val="auto"/>
        </w:rPr>
        <w:t xml:space="preserve">1.3 </w:t>
      </w:r>
      <w:proofErr w:type="spellStart"/>
      <w:r w:rsidRPr="00834EF0">
        <w:rPr>
          <w:rFonts w:ascii="微软雅黑" w:eastAsia="微软雅黑" w:hAnsi="微软雅黑"/>
          <w:color w:val="auto"/>
        </w:rPr>
        <w:t>项目范围</w:t>
      </w:r>
      <w:proofErr w:type="spellEnd"/>
    </w:p>
    <w:tbl>
      <w:tblPr>
        <w:tblW w:w="8957" w:type="dxa"/>
        <w:jc w:val="center"/>
        <w:tblLayout w:type="fixed"/>
        <w:tblLook w:val="04A0" w:firstRow="1" w:lastRow="0" w:firstColumn="1" w:lastColumn="0" w:noHBand="0" w:noVBand="1"/>
      </w:tblPr>
      <w:tblGrid>
        <w:gridCol w:w="1474"/>
        <w:gridCol w:w="3685"/>
        <w:gridCol w:w="3798"/>
      </w:tblGrid>
      <w:tr w:rsidR="00FB4687" w:rsidRPr="00834EF0" w14:paraId="0E9D8827" w14:textId="77777777">
        <w:trPr>
          <w:tblHeader/>
          <w:jc w:val="center"/>
        </w:trPr>
        <w:tc>
          <w:tcPr>
            <w:tcW w:w="147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307BE707" w14:textId="77777777" w:rsidR="00FB4687" w:rsidRPr="00834EF0" w:rsidRDefault="00000000">
            <w:pPr>
              <w:spacing w:after="0" w:line="264" w:lineRule="auto"/>
            </w:pPr>
            <w:r w:rsidRPr="00834EF0">
              <w:rPr>
                <w:b/>
                <w:sz w:val="19"/>
              </w:rPr>
              <w:t>范围类型</w:t>
            </w:r>
          </w:p>
        </w:tc>
        <w:tc>
          <w:tcPr>
            <w:tcW w:w="368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1C5AD5F5" w14:textId="77777777" w:rsidR="00FB4687" w:rsidRPr="00834EF0" w:rsidRDefault="00000000">
            <w:pPr>
              <w:spacing w:after="0" w:line="264" w:lineRule="auto"/>
            </w:pPr>
            <w:r w:rsidRPr="00834EF0">
              <w:rPr>
                <w:b/>
                <w:sz w:val="19"/>
              </w:rPr>
              <w:t>包含内容</w:t>
            </w:r>
          </w:p>
        </w:tc>
        <w:tc>
          <w:tcPr>
            <w:tcW w:w="379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63CEC662" w14:textId="77777777" w:rsidR="00FB4687" w:rsidRPr="00834EF0" w:rsidRDefault="00000000">
            <w:pPr>
              <w:spacing w:after="0" w:line="264" w:lineRule="auto"/>
            </w:pPr>
            <w:r w:rsidRPr="00834EF0">
              <w:rPr>
                <w:b/>
                <w:sz w:val="19"/>
              </w:rPr>
              <w:t>不包含内容</w:t>
            </w:r>
          </w:p>
        </w:tc>
      </w:tr>
      <w:tr w:rsidR="00FB4687" w:rsidRPr="00834EF0" w14:paraId="6EACE44F" w14:textId="77777777">
        <w:trPr>
          <w:jc w:val="center"/>
        </w:trPr>
        <w:tc>
          <w:tcPr>
            <w:tcW w:w="147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C7CFEE2" w14:textId="77777777" w:rsidR="00FB4687" w:rsidRPr="00834EF0" w:rsidRDefault="00000000">
            <w:pPr>
              <w:spacing w:after="0" w:line="264" w:lineRule="auto"/>
            </w:pPr>
            <w:r w:rsidRPr="00834EF0">
              <w:rPr>
                <w:sz w:val="19"/>
              </w:rPr>
              <w:t>一期范围</w:t>
            </w:r>
          </w:p>
        </w:tc>
        <w:tc>
          <w:tcPr>
            <w:tcW w:w="368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24AFF36" w14:textId="77777777" w:rsidR="00FB4687" w:rsidRPr="00834EF0" w:rsidRDefault="00000000">
            <w:pPr>
              <w:spacing w:after="0" w:line="264" w:lineRule="auto"/>
              <w:rPr>
                <w:lang w:eastAsia="zh-CN"/>
              </w:rPr>
            </w:pPr>
            <w:r w:rsidRPr="00834EF0">
              <w:rPr>
                <w:sz w:val="19"/>
                <w:lang w:eastAsia="zh-CN"/>
              </w:rPr>
              <w:t>中药饮片图片检测、类别识别、置信度展示、结果图片保存、基础训练与评估。</w:t>
            </w:r>
          </w:p>
        </w:tc>
        <w:tc>
          <w:tcPr>
            <w:tcW w:w="379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22DB606" w14:textId="77777777" w:rsidR="00FB4687" w:rsidRPr="00834EF0" w:rsidRDefault="00000000">
            <w:pPr>
              <w:spacing w:after="0" w:line="264" w:lineRule="auto"/>
              <w:rPr>
                <w:lang w:eastAsia="zh-CN"/>
              </w:rPr>
            </w:pPr>
            <w:r w:rsidRPr="00834EF0">
              <w:rPr>
                <w:sz w:val="19"/>
                <w:lang w:eastAsia="zh-CN"/>
              </w:rPr>
              <w:t>不做药理知识问答、处方推荐、医学诊断或药材真伪最终判定。</w:t>
            </w:r>
          </w:p>
        </w:tc>
      </w:tr>
      <w:tr w:rsidR="00FB4687" w:rsidRPr="00834EF0" w14:paraId="4D3FF26D" w14:textId="77777777">
        <w:trPr>
          <w:jc w:val="center"/>
        </w:trPr>
        <w:tc>
          <w:tcPr>
            <w:tcW w:w="147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9BFAC9F" w14:textId="77777777" w:rsidR="00FB4687" w:rsidRPr="00834EF0" w:rsidRDefault="00000000">
            <w:pPr>
              <w:spacing w:after="0" w:line="264" w:lineRule="auto"/>
            </w:pPr>
            <w:proofErr w:type="spellStart"/>
            <w:r w:rsidRPr="00834EF0">
              <w:rPr>
                <w:sz w:val="19"/>
              </w:rPr>
              <w:t>数据范围</w:t>
            </w:r>
            <w:proofErr w:type="spellEnd"/>
          </w:p>
        </w:tc>
        <w:tc>
          <w:tcPr>
            <w:tcW w:w="368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94E4EC4" w14:textId="77777777" w:rsidR="00FB4687" w:rsidRPr="00834EF0" w:rsidRDefault="00000000">
            <w:pPr>
              <w:spacing w:after="0" w:line="264" w:lineRule="auto"/>
              <w:rPr>
                <w:lang w:eastAsia="zh-CN"/>
              </w:rPr>
            </w:pPr>
            <w:r w:rsidRPr="00834EF0">
              <w:rPr>
                <w:sz w:val="19"/>
                <w:lang w:eastAsia="zh-CN"/>
              </w:rPr>
              <w:t>优先覆盖不少于 100 类常见中药饮片；</w:t>
            </w:r>
            <w:proofErr w:type="gramStart"/>
            <w:r w:rsidRPr="00834EF0">
              <w:rPr>
                <w:sz w:val="19"/>
                <w:lang w:eastAsia="zh-CN"/>
              </w:rPr>
              <w:t>若数据</w:t>
            </w:r>
            <w:proofErr w:type="gramEnd"/>
            <w:r w:rsidRPr="00834EF0">
              <w:rPr>
                <w:sz w:val="19"/>
                <w:lang w:eastAsia="zh-CN"/>
              </w:rPr>
              <w:t>条件允许，可扩展至 201 类。</w:t>
            </w:r>
          </w:p>
        </w:tc>
        <w:tc>
          <w:tcPr>
            <w:tcW w:w="379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C308A8C" w14:textId="77777777" w:rsidR="00FB4687" w:rsidRPr="00834EF0" w:rsidRDefault="00000000">
            <w:pPr>
              <w:spacing w:after="0" w:line="264" w:lineRule="auto"/>
              <w:rPr>
                <w:lang w:eastAsia="zh-CN"/>
              </w:rPr>
            </w:pPr>
            <w:r w:rsidRPr="00834EF0">
              <w:rPr>
                <w:sz w:val="19"/>
                <w:lang w:eastAsia="zh-CN"/>
              </w:rPr>
              <w:t>不承诺覆盖全部中药品种，不处理缺少标注或质量严重不足的数据。</w:t>
            </w:r>
          </w:p>
        </w:tc>
      </w:tr>
      <w:tr w:rsidR="00FB4687" w:rsidRPr="00834EF0" w14:paraId="6BDEC7CD" w14:textId="77777777">
        <w:trPr>
          <w:jc w:val="center"/>
        </w:trPr>
        <w:tc>
          <w:tcPr>
            <w:tcW w:w="147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9442A13" w14:textId="77777777" w:rsidR="00FB4687" w:rsidRPr="00834EF0" w:rsidRDefault="00000000">
            <w:pPr>
              <w:spacing w:after="0" w:line="264" w:lineRule="auto"/>
            </w:pPr>
            <w:proofErr w:type="spellStart"/>
            <w:r w:rsidRPr="00834EF0">
              <w:rPr>
                <w:sz w:val="19"/>
              </w:rPr>
              <w:t>部署范围</w:t>
            </w:r>
            <w:proofErr w:type="spellEnd"/>
          </w:p>
        </w:tc>
        <w:tc>
          <w:tcPr>
            <w:tcW w:w="368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70ED2A6" w14:textId="77777777" w:rsidR="00FB4687" w:rsidRPr="00834EF0" w:rsidRDefault="00000000">
            <w:pPr>
              <w:spacing w:after="0" w:line="264" w:lineRule="auto"/>
            </w:pPr>
            <w:r w:rsidRPr="00834EF0">
              <w:rPr>
                <w:sz w:val="19"/>
              </w:rPr>
              <w:t>面向课程展示的本地 Web 原型，支持 GPU 环境训练和 CPU/GPU 推理。</w:t>
            </w:r>
          </w:p>
        </w:tc>
        <w:tc>
          <w:tcPr>
            <w:tcW w:w="379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EB4098A" w14:textId="77777777" w:rsidR="00FB4687" w:rsidRPr="00834EF0" w:rsidRDefault="00000000">
            <w:pPr>
              <w:spacing w:after="0" w:line="264" w:lineRule="auto"/>
              <w:rPr>
                <w:lang w:eastAsia="zh-CN"/>
              </w:rPr>
            </w:pPr>
            <w:r w:rsidRPr="00834EF0">
              <w:rPr>
                <w:sz w:val="19"/>
                <w:lang w:eastAsia="zh-CN"/>
              </w:rPr>
              <w:t>不要求完成生产级移动端发布、云端高并发服务和商业化权限体系。</w:t>
            </w:r>
          </w:p>
        </w:tc>
      </w:tr>
    </w:tbl>
    <w:p w14:paraId="5CA3E70D" w14:textId="77777777" w:rsidR="00FB4687" w:rsidRPr="00834EF0" w:rsidRDefault="00000000">
      <w:pPr>
        <w:pStyle w:val="1"/>
        <w:spacing w:before="280" w:after="140"/>
        <w:rPr>
          <w:color w:val="auto"/>
          <w:lang w:eastAsia="zh-CN"/>
        </w:rPr>
      </w:pPr>
      <w:r w:rsidRPr="00834EF0">
        <w:rPr>
          <w:rFonts w:ascii="微软雅黑" w:eastAsia="微软雅黑" w:hAnsi="微软雅黑"/>
          <w:color w:val="auto"/>
          <w:sz w:val="31"/>
          <w:lang w:eastAsia="zh-CN"/>
        </w:rPr>
        <w:t>2. 用户角色与业务场景</w:t>
      </w:r>
    </w:p>
    <w:p w14:paraId="16E3C700" w14:textId="77777777" w:rsidR="00FB4687" w:rsidRPr="00834EF0" w:rsidRDefault="00000000">
      <w:pPr>
        <w:pStyle w:val="21"/>
        <w:spacing w:after="100"/>
        <w:rPr>
          <w:color w:val="auto"/>
          <w:lang w:eastAsia="zh-CN"/>
        </w:rPr>
      </w:pPr>
      <w:r w:rsidRPr="00834EF0">
        <w:rPr>
          <w:rFonts w:ascii="微软雅黑" w:eastAsia="微软雅黑" w:hAnsi="微软雅黑"/>
          <w:color w:val="auto"/>
          <w:lang w:eastAsia="zh-CN"/>
        </w:rPr>
        <w:t>2.1 用户角色</w:t>
      </w:r>
    </w:p>
    <w:tbl>
      <w:tblPr>
        <w:tblW w:w="8957" w:type="dxa"/>
        <w:jc w:val="center"/>
        <w:tblLayout w:type="fixed"/>
        <w:tblLook w:val="04A0" w:firstRow="1" w:lastRow="0" w:firstColumn="1" w:lastColumn="0" w:noHBand="0" w:noVBand="1"/>
      </w:tblPr>
      <w:tblGrid>
        <w:gridCol w:w="1588"/>
        <w:gridCol w:w="3231"/>
        <w:gridCol w:w="4138"/>
      </w:tblGrid>
      <w:tr w:rsidR="00FB4687" w:rsidRPr="00834EF0" w14:paraId="7E85696B" w14:textId="77777777">
        <w:trPr>
          <w:tblHeader/>
          <w:jc w:val="center"/>
        </w:trPr>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3B560658" w14:textId="77777777" w:rsidR="00FB4687" w:rsidRPr="00834EF0" w:rsidRDefault="00000000">
            <w:pPr>
              <w:spacing w:after="0" w:line="264" w:lineRule="auto"/>
            </w:pPr>
            <w:proofErr w:type="spellStart"/>
            <w:r w:rsidRPr="00834EF0">
              <w:rPr>
                <w:b/>
                <w:sz w:val="19"/>
              </w:rPr>
              <w:t>角色</w:t>
            </w:r>
            <w:proofErr w:type="spellEnd"/>
          </w:p>
        </w:tc>
        <w:tc>
          <w:tcPr>
            <w:tcW w:w="323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6E3E3269" w14:textId="77777777" w:rsidR="00FB4687" w:rsidRPr="00834EF0" w:rsidRDefault="00000000">
            <w:pPr>
              <w:spacing w:after="0" w:line="264" w:lineRule="auto"/>
            </w:pPr>
            <w:r w:rsidRPr="00834EF0">
              <w:rPr>
                <w:b/>
                <w:sz w:val="19"/>
              </w:rPr>
              <w:t>主要目标</w:t>
            </w:r>
          </w:p>
        </w:tc>
        <w:tc>
          <w:tcPr>
            <w:tcW w:w="413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6320DB2E" w14:textId="77777777" w:rsidR="00FB4687" w:rsidRPr="00834EF0" w:rsidRDefault="00000000">
            <w:pPr>
              <w:spacing w:after="0" w:line="264" w:lineRule="auto"/>
            </w:pPr>
            <w:r w:rsidRPr="00834EF0">
              <w:rPr>
                <w:b/>
                <w:sz w:val="19"/>
              </w:rPr>
              <w:t>核心权限/操作</w:t>
            </w:r>
          </w:p>
        </w:tc>
      </w:tr>
      <w:tr w:rsidR="00FB4687" w:rsidRPr="00834EF0" w14:paraId="3BC22302" w14:textId="77777777">
        <w:trPr>
          <w:jc w:val="center"/>
        </w:trPr>
        <w:tc>
          <w:tcPr>
            <w:tcW w:w="158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F2A3BC9" w14:textId="77777777" w:rsidR="00FB4687" w:rsidRPr="00834EF0" w:rsidRDefault="00000000">
            <w:pPr>
              <w:spacing w:after="0" w:line="264" w:lineRule="auto"/>
            </w:pPr>
            <w:r w:rsidRPr="00834EF0">
              <w:rPr>
                <w:sz w:val="19"/>
              </w:rPr>
              <w:lastRenderedPageBreak/>
              <w:t>普通用户</w:t>
            </w:r>
          </w:p>
        </w:tc>
        <w:tc>
          <w:tcPr>
            <w:tcW w:w="323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244690E" w14:textId="77777777" w:rsidR="00FB4687" w:rsidRPr="00834EF0" w:rsidRDefault="00000000">
            <w:pPr>
              <w:spacing w:after="0" w:line="264" w:lineRule="auto"/>
              <w:rPr>
                <w:lang w:eastAsia="zh-CN"/>
              </w:rPr>
            </w:pPr>
            <w:r w:rsidRPr="00834EF0">
              <w:rPr>
                <w:sz w:val="19"/>
                <w:lang w:eastAsia="zh-CN"/>
              </w:rPr>
              <w:t>快速识别图片或摄像头画面中的中药饮片。</w:t>
            </w:r>
          </w:p>
        </w:tc>
        <w:tc>
          <w:tcPr>
            <w:tcW w:w="413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57F3286" w14:textId="77777777" w:rsidR="00FB4687" w:rsidRPr="00834EF0" w:rsidRDefault="00000000">
            <w:pPr>
              <w:spacing w:after="0" w:line="264" w:lineRule="auto"/>
              <w:rPr>
                <w:lang w:eastAsia="zh-CN"/>
              </w:rPr>
            </w:pPr>
            <w:r w:rsidRPr="00834EF0">
              <w:rPr>
                <w:sz w:val="19"/>
                <w:lang w:eastAsia="zh-CN"/>
              </w:rPr>
              <w:t>上传图片、开启摄像头、查看检测框/类别/置信度、保存识别结果。</w:t>
            </w:r>
          </w:p>
        </w:tc>
      </w:tr>
      <w:tr w:rsidR="00FB4687" w:rsidRPr="00834EF0" w14:paraId="6CBD9DF0" w14:textId="77777777">
        <w:trPr>
          <w:jc w:val="center"/>
        </w:trPr>
        <w:tc>
          <w:tcPr>
            <w:tcW w:w="158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1C5E5E3" w14:textId="77777777" w:rsidR="00FB4687" w:rsidRPr="00834EF0" w:rsidRDefault="00000000">
            <w:pPr>
              <w:spacing w:after="0" w:line="264" w:lineRule="auto"/>
            </w:pPr>
            <w:proofErr w:type="spellStart"/>
            <w:r w:rsidRPr="00834EF0">
              <w:rPr>
                <w:sz w:val="19"/>
              </w:rPr>
              <w:t>管理员</w:t>
            </w:r>
            <w:proofErr w:type="spellEnd"/>
          </w:p>
        </w:tc>
        <w:tc>
          <w:tcPr>
            <w:tcW w:w="323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010E6FE" w14:textId="77777777" w:rsidR="00FB4687" w:rsidRPr="00834EF0" w:rsidRDefault="00000000">
            <w:pPr>
              <w:spacing w:after="0" w:line="264" w:lineRule="auto"/>
              <w:rPr>
                <w:lang w:eastAsia="zh-CN"/>
              </w:rPr>
            </w:pPr>
            <w:r w:rsidRPr="00834EF0">
              <w:rPr>
                <w:sz w:val="19"/>
                <w:lang w:eastAsia="zh-CN"/>
              </w:rPr>
              <w:t>维护数据集、训练模型并管理模型版本。</w:t>
            </w:r>
          </w:p>
        </w:tc>
        <w:tc>
          <w:tcPr>
            <w:tcW w:w="413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37A7A95" w14:textId="77777777" w:rsidR="00FB4687" w:rsidRPr="00834EF0" w:rsidRDefault="00000000">
            <w:pPr>
              <w:spacing w:after="0" w:line="264" w:lineRule="auto"/>
              <w:rPr>
                <w:lang w:eastAsia="zh-CN"/>
              </w:rPr>
            </w:pPr>
            <w:r w:rsidRPr="00834EF0">
              <w:rPr>
                <w:sz w:val="19"/>
                <w:lang w:eastAsia="zh-CN"/>
              </w:rPr>
              <w:t>导入数据集、检查标注、启动训练、查看指标曲线、切换推理权重。</w:t>
            </w:r>
          </w:p>
        </w:tc>
      </w:tr>
      <w:tr w:rsidR="00FB4687" w:rsidRPr="00834EF0" w14:paraId="1863E78D" w14:textId="77777777">
        <w:trPr>
          <w:jc w:val="center"/>
        </w:trPr>
        <w:tc>
          <w:tcPr>
            <w:tcW w:w="158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160EB09" w14:textId="77777777" w:rsidR="00FB4687" w:rsidRPr="00834EF0" w:rsidRDefault="00000000">
            <w:pPr>
              <w:spacing w:after="0" w:line="264" w:lineRule="auto"/>
            </w:pPr>
            <w:proofErr w:type="spellStart"/>
            <w:r w:rsidRPr="00834EF0">
              <w:rPr>
                <w:sz w:val="19"/>
              </w:rPr>
              <w:t>项目开发者</w:t>
            </w:r>
            <w:proofErr w:type="spellEnd"/>
          </w:p>
        </w:tc>
        <w:tc>
          <w:tcPr>
            <w:tcW w:w="323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E259302" w14:textId="77777777" w:rsidR="00FB4687" w:rsidRPr="00834EF0" w:rsidRDefault="00000000">
            <w:pPr>
              <w:spacing w:after="0" w:line="264" w:lineRule="auto"/>
              <w:rPr>
                <w:lang w:eastAsia="zh-CN"/>
              </w:rPr>
            </w:pPr>
            <w:r w:rsidRPr="00834EF0">
              <w:rPr>
                <w:sz w:val="19"/>
                <w:lang w:eastAsia="zh-CN"/>
              </w:rPr>
              <w:t>维护模型代码、后端接口和前端交互。</w:t>
            </w:r>
          </w:p>
        </w:tc>
        <w:tc>
          <w:tcPr>
            <w:tcW w:w="413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2858C4B" w14:textId="77777777" w:rsidR="00FB4687" w:rsidRPr="00834EF0" w:rsidRDefault="00000000">
            <w:pPr>
              <w:spacing w:after="0" w:line="264" w:lineRule="auto"/>
              <w:rPr>
                <w:lang w:eastAsia="zh-CN"/>
              </w:rPr>
            </w:pPr>
            <w:r w:rsidRPr="00834EF0">
              <w:rPr>
                <w:sz w:val="19"/>
                <w:lang w:eastAsia="zh-CN"/>
              </w:rPr>
              <w:t>配置 YOLOv12、调试训练参数、开发 API、排查运行问题。</w:t>
            </w:r>
          </w:p>
        </w:tc>
      </w:tr>
    </w:tbl>
    <w:p w14:paraId="4BB6B894" w14:textId="77777777" w:rsidR="00FB4687" w:rsidRPr="00834EF0" w:rsidRDefault="00000000">
      <w:pPr>
        <w:pStyle w:val="21"/>
        <w:spacing w:after="100"/>
        <w:rPr>
          <w:color w:val="auto"/>
        </w:rPr>
      </w:pPr>
      <w:r w:rsidRPr="00834EF0">
        <w:rPr>
          <w:rFonts w:ascii="微软雅黑" w:eastAsia="微软雅黑" w:hAnsi="微软雅黑"/>
          <w:color w:val="auto"/>
        </w:rPr>
        <w:t xml:space="preserve">2.2 </w:t>
      </w:r>
      <w:proofErr w:type="spellStart"/>
      <w:r w:rsidRPr="00834EF0">
        <w:rPr>
          <w:rFonts w:ascii="微软雅黑" w:eastAsia="微软雅黑" w:hAnsi="微软雅黑"/>
          <w:color w:val="auto"/>
        </w:rPr>
        <w:t>典型业务场景</w:t>
      </w:r>
      <w:proofErr w:type="spellEnd"/>
    </w:p>
    <w:p w14:paraId="3BD3F3FC" w14:textId="77777777" w:rsidR="00FB4687" w:rsidRPr="00834EF0" w:rsidRDefault="00000000">
      <w:pPr>
        <w:pStyle w:val="a0"/>
        <w:spacing w:after="60"/>
        <w:rPr>
          <w:lang w:eastAsia="zh-CN"/>
        </w:rPr>
      </w:pPr>
      <w:r w:rsidRPr="00834EF0">
        <w:rPr>
          <w:lang w:eastAsia="zh-CN"/>
        </w:rPr>
        <w:t>药房或教学场景中，用户上传单张饮片图片，系统</w:t>
      </w:r>
      <w:proofErr w:type="gramStart"/>
      <w:r w:rsidRPr="00834EF0">
        <w:rPr>
          <w:lang w:eastAsia="zh-CN"/>
        </w:rPr>
        <w:t>自动框选药材</w:t>
      </w:r>
      <w:proofErr w:type="gramEnd"/>
      <w:r w:rsidRPr="00834EF0">
        <w:rPr>
          <w:lang w:eastAsia="zh-CN"/>
        </w:rPr>
        <w:t>并显示识别结果。</w:t>
      </w:r>
    </w:p>
    <w:p w14:paraId="4D43EBCE" w14:textId="77777777" w:rsidR="00FB4687" w:rsidRPr="00834EF0" w:rsidRDefault="00000000">
      <w:pPr>
        <w:pStyle w:val="a0"/>
        <w:spacing w:after="60"/>
        <w:rPr>
          <w:lang w:eastAsia="zh-CN"/>
        </w:rPr>
      </w:pPr>
      <w:r w:rsidRPr="00834EF0">
        <w:rPr>
          <w:lang w:eastAsia="zh-CN"/>
        </w:rPr>
        <w:t>实验展示场景中，用户打开摄像头，系统对画面中的饮片进行实时检测并持续刷新结果。</w:t>
      </w:r>
    </w:p>
    <w:p w14:paraId="41BA0ED5" w14:textId="77777777" w:rsidR="00FB4687" w:rsidRPr="00834EF0" w:rsidRDefault="00000000">
      <w:pPr>
        <w:pStyle w:val="a0"/>
        <w:spacing w:after="60"/>
        <w:rPr>
          <w:lang w:eastAsia="zh-CN"/>
        </w:rPr>
      </w:pPr>
      <w:r w:rsidRPr="00834EF0">
        <w:rPr>
          <w:lang w:eastAsia="zh-CN"/>
        </w:rPr>
        <w:t>模型迭代场景中，管理员整理新增样本和标注文件，重新训练 YOLOv12 模型并比较新旧模型指标。</w:t>
      </w:r>
    </w:p>
    <w:p w14:paraId="19D7E8C8" w14:textId="77777777" w:rsidR="00FB4687" w:rsidRPr="00834EF0" w:rsidRDefault="00000000">
      <w:pPr>
        <w:pStyle w:val="a0"/>
        <w:spacing w:after="60"/>
        <w:rPr>
          <w:lang w:eastAsia="zh-CN"/>
        </w:rPr>
      </w:pPr>
      <w:r w:rsidRPr="00834EF0">
        <w:rPr>
          <w:lang w:eastAsia="zh-CN"/>
        </w:rPr>
        <w:t>结果复核场景中，用户保存检测后的图片，便于后续汇报、误检分析或人工校正。</w:t>
      </w:r>
    </w:p>
    <w:p w14:paraId="0B0A0D9C" w14:textId="77777777" w:rsidR="00FB4687" w:rsidRPr="00834EF0" w:rsidRDefault="00000000">
      <w:pPr>
        <w:pStyle w:val="1"/>
        <w:spacing w:before="280" w:after="140"/>
        <w:rPr>
          <w:color w:val="auto"/>
        </w:rPr>
      </w:pPr>
      <w:r w:rsidRPr="00834EF0">
        <w:rPr>
          <w:rFonts w:ascii="微软雅黑" w:eastAsia="微软雅黑" w:hAnsi="微软雅黑"/>
          <w:color w:val="auto"/>
          <w:sz w:val="31"/>
        </w:rPr>
        <w:t xml:space="preserve">3. </w:t>
      </w:r>
      <w:proofErr w:type="spellStart"/>
      <w:r w:rsidRPr="00834EF0">
        <w:rPr>
          <w:rFonts w:ascii="微软雅黑" w:eastAsia="微软雅黑" w:hAnsi="微软雅黑"/>
          <w:color w:val="auto"/>
          <w:sz w:val="31"/>
        </w:rPr>
        <w:t>总体需求</w:t>
      </w:r>
      <w:proofErr w:type="spellEnd"/>
    </w:p>
    <w:tbl>
      <w:tblPr>
        <w:tblW w:w="8957" w:type="dxa"/>
        <w:jc w:val="center"/>
        <w:tblLayout w:type="fixed"/>
        <w:tblLook w:val="04A0" w:firstRow="1" w:lastRow="0" w:firstColumn="1" w:lastColumn="0" w:noHBand="0" w:noVBand="1"/>
      </w:tblPr>
      <w:tblGrid>
        <w:gridCol w:w="8957"/>
      </w:tblGrid>
      <w:tr w:rsidR="00FB4687" w:rsidRPr="00834EF0" w14:paraId="1EC4F866" w14:textId="77777777">
        <w:trPr>
          <w:jc w:val="center"/>
        </w:trPr>
        <w:tc>
          <w:tcPr>
            <w:tcW w:w="8957"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1BB8E20E" w14:textId="77777777" w:rsidR="00FB4687" w:rsidRPr="00834EF0" w:rsidRDefault="00000000">
            <w:pPr>
              <w:spacing w:before="40" w:after="40"/>
              <w:rPr>
                <w:lang w:eastAsia="zh-CN"/>
              </w:rPr>
            </w:pPr>
            <w:r w:rsidRPr="00834EF0">
              <w:rPr>
                <w:b/>
                <w:lang w:eastAsia="zh-CN"/>
              </w:rPr>
              <w:t>总体说明：</w:t>
            </w:r>
            <w:r w:rsidRPr="00834EF0">
              <w:rPr>
                <w:lang w:eastAsia="zh-CN"/>
              </w:rPr>
              <w:t>系统应围绕“数据集准备 -&gt; YOLOv12 模型训练 -&gt; 模型评估 -&gt; 在线推理 -&gt; 结果展示”的闭环设计，优先保证核心识别流程可运行、可复现、可演示。</w:t>
            </w:r>
          </w:p>
        </w:tc>
      </w:tr>
    </w:tbl>
    <w:p w14:paraId="057A1535" w14:textId="77777777" w:rsidR="00FB4687" w:rsidRPr="00834EF0" w:rsidRDefault="00FB4687">
      <w:pPr>
        <w:spacing w:after="60"/>
        <w:rPr>
          <w:lang w:eastAsia="zh-CN"/>
        </w:rPr>
      </w:pPr>
    </w:p>
    <w:tbl>
      <w:tblPr>
        <w:tblW w:w="8957" w:type="dxa"/>
        <w:jc w:val="center"/>
        <w:tblLayout w:type="fixed"/>
        <w:tblLook w:val="04A0" w:firstRow="1" w:lastRow="0" w:firstColumn="1" w:lastColumn="0" w:noHBand="0" w:noVBand="1"/>
      </w:tblPr>
      <w:tblGrid>
        <w:gridCol w:w="1700"/>
        <w:gridCol w:w="5897"/>
        <w:gridCol w:w="1360"/>
      </w:tblGrid>
      <w:tr w:rsidR="00FB4687" w:rsidRPr="00834EF0" w14:paraId="07E95C0E" w14:textId="77777777">
        <w:trPr>
          <w:tblHeader/>
          <w:jc w:val="center"/>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378C55EA" w14:textId="77777777" w:rsidR="00FB4687" w:rsidRPr="00834EF0" w:rsidRDefault="00000000">
            <w:pPr>
              <w:spacing w:after="0" w:line="240" w:lineRule="auto"/>
            </w:pPr>
            <w:proofErr w:type="spellStart"/>
            <w:r w:rsidRPr="00834EF0">
              <w:rPr>
                <w:b/>
                <w:sz w:val="17"/>
              </w:rPr>
              <w:t>模块</w:t>
            </w:r>
            <w:proofErr w:type="spellEnd"/>
          </w:p>
        </w:tc>
        <w:tc>
          <w:tcPr>
            <w:tcW w:w="589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1DC8CCAC" w14:textId="77777777" w:rsidR="00FB4687" w:rsidRPr="00834EF0" w:rsidRDefault="00000000">
            <w:pPr>
              <w:spacing w:after="0" w:line="240" w:lineRule="auto"/>
            </w:pPr>
            <w:r w:rsidRPr="00834EF0">
              <w:rPr>
                <w:b/>
                <w:sz w:val="17"/>
              </w:rPr>
              <w:t>建设目标</w:t>
            </w:r>
          </w:p>
        </w:tc>
        <w:tc>
          <w:tcPr>
            <w:tcW w:w="1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3B60B415" w14:textId="77777777" w:rsidR="00FB4687" w:rsidRPr="00834EF0" w:rsidRDefault="00000000">
            <w:pPr>
              <w:spacing w:after="0" w:line="240" w:lineRule="auto"/>
            </w:pPr>
            <w:r w:rsidRPr="00834EF0">
              <w:rPr>
                <w:b/>
                <w:sz w:val="17"/>
              </w:rPr>
              <w:t>优先级</w:t>
            </w:r>
          </w:p>
        </w:tc>
      </w:tr>
      <w:tr w:rsidR="00FB4687" w:rsidRPr="00834EF0" w14:paraId="57B08223"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E7D3112" w14:textId="77777777" w:rsidR="00FB4687" w:rsidRPr="00834EF0" w:rsidRDefault="00000000">
            <w:pPr>
              <w:spacing w:after="0" w:line="240" w:lineRule="auto"/>
            </w:pPr>
            <w:r w:rsidRPr="00834EF0">
              <w:rPr>
                <w:sz w:val="17"/>
              </w:rPr>
              <w:t>数据集管理</w:t>
            </w:r>
          </w:p>
        </w:tc>
        <w:tc>
          <w:tcPr>
            <w:tcW w:w="589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3D04AEB" w14:textId="77777777" w:rsidR="00FB4687" w:rsidRPr="00834EF0" w:rsidRDefault="00000000">
            <w:pPr>
              <w:spacing w:after="0" w:line="240" w:lineRule="auto"/>
              <w:rPr>
                <w:lang w:eastAsia="zh-CN"/>
              </w:rPr>
            </w:pPr>
            <w:r w:rsidRPr="00834EF0">
              <w:rPr>
                <w:sz w:val="17"/>
                <w:lang w:eastAsia="zh-CN"/>
              </w:rPr>
              <w:t>支持 YOLO 格式数据集导入、类别配置、训练/验证/测试划分和基础数据检查。</w:t>
            </w:r>
          </w:p>
        </w:tc>
        <w:tc>
          <w:tcPr>
            <w:tcW w:w="1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8D6E8DF" w14:textId="77777777" w:rsidR="00FB4687" w:rsidRPr="00834EF0" w:rsidRDefault="00000000">
            <w:pPr>
              <w:spacing w:after="0" w:line="240" w:lineRule="auto"/>
            </w:pPr>
            <w:r w:rsidRPr="00834EF0">
              <w:rPr>
                <w:sz w:val="17"/>
              </w:rPr>
              <w:t>高</w:t>
            </w:r>
          </w:p>
        </w:tc>
      </w:tr>
      <w:tr w:rsidR="00FB4687" w:rsidRPr="00834EF0" w14:paraId="048AB4E9"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7D4B5D" w14:textId="77777777" w:rsidR="00FB4687" w:rsidRPr="00834EF0" w:rsidRDefault="00000000">
            <w:pPr>
              <w:spacing w:after="0" w:line="240" w:lineRule="auto"/>
            </w:pPr>
            <w:r w:rsidRPr="00834EF0">
              <w:rPr>
                <w:sz w:val="17"/>
              </w:rPr>
              <w:t>模型训练</w:t>
            </w:r>
          </w:p>
        </w:tc>
        <w:tc>
          <w:tcPr>
            <w:tcW w:w="589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C0EFAC" w14:textId="77777777" w:rsidR="00FB4687" w:rsidRPr="00834EF0" w:rsidRDefault="00000000">
            <w:pPr>
              <w:spacing w:after="0" w:line="240" w:lineRule="auto"/>
              <w:rPr>
                <w:lang w:eastAsia="zh-CN"/>
              </w:rPr>
            </w:pPr>
            <w:r w:rsidRPr="00834EF0">
              <w:rPr>
                <w:sz w:val="17"/>
                <w:lang w:eastAsia="zh-CN"/>
              </w:rPr>
              <w:t>基于 YOLOv12 完成训练、权重保存、日志记录和指标曲线输出。</w:t>
            </w:r>
          </w:p>
        </w:tc>
        <w:tc>
          <w:tcPr>
            <w:tcW w:w="1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2B77EDC" w14:textId="77777777" w:rsidR="00FB4687" w:rsidRPr="00834EF0" w:rsidRDefault="00000000">
            <w:pPr>
              <w:spacing w:after="0" w:line="240" w:lineRule="auto"/>
            </w:pPr>
            <w:r w:rsidRPr="00834EF0">
              <w:rPr>
                <w:sz w:val="17"/>
              </w:rPr>
              <w:t>高</w:t>
            </w:r>
          </w:p>
        </w:tc>
      </w:tr>
      <w:tr w:rsidR="00FB4687" w:rsidRPr="00834EF0" w14:paraId="4CD0EC70"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84B1334" w14:textId="77777777" w:rsidR="00FB4687" w:rsidRPr="00834EF0" w:rsidRDefault="00000000">
            <w:pPr>
              <w:spacing w:after="0" w:line="240" w:lineRule="auto"/>
            </w:pPr>
            <w:r w:rsidRPr="00834EF0">
              <w:rPr>
                <w:sz w:val="17"/>
              </w:rPr>
              <w:t>智能识别</w:t>
            </w:r>
          </w:p>
        </w:tc>
        <w:tc>
          <w:tcPr>
            <w:tcW w:w="589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32C9372" w14:textId="77777777" w:rsidR="00FB4687" w:rsidRPr="00834EF0" w:rsidRDefault="00000000">
            <w:pPr>
              <w:spacing w:after="0" w:line="240" w:lineRule="auto"/>
              <w:rPr>
                <w:lang w:eastAsia="zh-CN"/>
              </w:rPr>
            </w:pPr>
            <w:r w:rsidRPr="00834EF0">
              <w:rPr>
                <w:sz w:val="17"/>
                <w:lang w:eastAsia="zh-CN"/>
              </w:rPr>
              <w:t>支持图片识别和摄像头识别，输出检测框、类别、置信度和结果图。</w:t>
            </w:r>
          </w:p>
        </w:tc>
        <w:tc>
          <w:tcPr>
            <w:tcW w:w="1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0216948" w14:textId="77777777" w:rsidR="00FB4687" w:rsidRPr="00834EF0" w:rsidRDefault="00000000">
            <w:pPr>
              <w:spacing w:after="0" w:line="240" w:lineRule="auto"/>
            </w:pPr>
            <w:r w:rsidRPr="00834EF0">
              <w:rPr>
                <w:sz w:val="17"/>
              </w:rPr>
              <w:t>高</w:t>
            </w:r>
          </w:p>
        </w:tc>
      </w:tr>
      <w:tr w:rsidR="00FB4687" w:rsidRPr="00834EF0" w14:paraId="1E34ED7E"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60B5324" w14:textId="77777777" w:rsidR="00FB4687" w:rsidRPr="00834EF0" w:rsidRDefault="00000000">
            <w:pPr>
              <w:spacing w:after="0" w:line="240" w:lineRule="auto"/>
            </w:pPr>
            <w:r w:rsidRPr="00834EF0">
              <w:rPr>
                <w:sz w:val="17"/>
              </w:rPr>
              <w:t>可视化交互</w:t>
            </w:r>
          </w:p>
        </w:tc>
        <w:tc>
          <w:tcPr>
            <w:tcW w:w="589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B81465E" w14:textId="77777777" w:rsidR="00FB4687" w:rsidRPr="00834EF0" w:rsidRDefault="00000000">
            <w:pPr>
              <w:spacing w:after="0" w:line="240" w:lineRule="auto"/>
              <w:rPr>
                <w:lang w:eastAsia="zh-CN"/>
              </w:rPr>
            </w:pPr>
            <w:r w:rsidRPr="00834EF0">
              <w:rPr>
                <w:sz w:val="17"/>
                <w:lang w:eastAsia="zh-CN"/>
              </w:rPr>
              <w:t>提供简洁前端界面，降低上传、识别、查看和保存结果的操作成本。</w:t>
            </w:r>
          </w:p>
        </w:tc>
        <w:tc>
          <w:tcPr>
            <w:tcW w:w="1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75907E" w14:textId="77777777" w:rsidR="00FB4687" w:rsidRPr="00834EF0" w:rsidRDefault="00000000">
            <w:pPr>
              <w:spacing w:after="0" w:line="240" w:lineRule="auto"/>
            </w:pPr>
            <w:r w:rsidRPr="00834EF0">
              <w:rPr>
                <w:sz w:val="17"/>
              </w:rPr>
              <w:t>中</w:t>
            </w:r>
          </w:p>
        </w:tc>
      </w:tr>
      <w:tr w:rsidR="00FB4687" w:rsidRPr="00834EF0" w14:paraId="32DFA269"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F87CBB2" w14:textId="77777777" w:rsidR="00FB4687" w:rsidRPr="00834EF0" w:rsidRDefault="00000000">
            <w:pPr>
              <w:spacing w:after="0" w:line="240" w:lineRule="auto"/>
            </w:pPr>
            <w:r w:rsidRPr="00834EF0">
              <w:rPr>
                <w:sz w:val="17"/>
              </w:rPr>
              <w:t>模型管理</w:t>
            </w:r>
          </w:p>
        </w:tc>
        <w:tc>
          <w:tcPr>
            <w:tcW w:w="589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79E4C19" w14:textId="77777777" w:rsidR="00FB4687" w:rsidRPr="00834EF0" w:rsidRDefault="00000000">
            <w:pPr>
              <w:spacing w:after="0" w:line="240" w:lineRule="auto"/>
              <w:rPr>
                <w:lang w:eastAsia="zh-CN"/>
              </w:rPr>
            </w:pPr>
            <w:r w:rsidRPr="00834EF0">
              <w:rPr>
                <w:sz w:val="17"/>
                <w:lang w:eastAsia="zh-CN"/>
              </w:rPr>
              <w:t>支持选择当前推理权重、查看模型指标和版本说明。</w:t>
            </w:r>
          </w:p>
        </w:tc>
        <w:tc>
          <w:tcPr>
            <w:tcW w:w="1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EDA2C3B" w14:textId="77777777" w:rsidR="00FB4687" w:rsidRPr="00834EF0" w:rsidRDefault="00000000">
            <w:pPr>
              <w:spacing w:after="0" w:line="240" w:lineRule="auto"/>
            </w:pPr>
            <w:r w:rsidRPr="00834EF0">
              <w:rPr>
                <w:sz w:val="17"/>
              </w:rPr>
              <w:t>中</w:t>
            </w:r>
          </w:p>
        </w:tc>
      </w:tr>
      <w:tr w:rsidR="00FB4687" w:rsidRPr="00834EF0" w14:paraId="424DF258"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665ADB" w14:textId="77777777" w:rsidR="00FB4687" w:rsidRPr="00834EF0" w:rsidRDefault="00000000">
            <w:pPr>
              <w:spacing w:after="0" w:line="240" w:lineRule="auto"/>
            </w:pPr>
            <w:r w:rsidRPr="00834EF0">
              <w:rPr>
                <w:sz w:val="17"/>
              </w:rPr>
              <w:t>结果记录</w:t>
            </w:r>
          </w:p>
        </w:tc>
        <w:tc>
          <w:tcPr>
            <w:tcW w:w="589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9B84CB1" w14:textId="77777777" w:rsidR="00FB4687" w:rsidRPr="00834EF0" w:rsidRDefault="00000000">
            <w:pPr>
              <w:spacing w:after="0" w:line="240" w:lineRule="auto"/>
              <w:rPr>
                <w:lang w:eastAsia="zh-CN"/>
              </w:rPr>
            </w:pPr>
            <w:r w:rsidRPr="00834EF0">
              <w:rPr>
                <w:sz w:val="17"/>
                <w:lang w:eastAsia="zh-CN"/>
              </w:rPr>
              <w:t>保存识别图片、时间、模型版本和预测结果，便于演示和复盘。</w:t>
            </w:r>
          </w:p>
        </w:tc>
        <w:tc>
          <w:tcPr>
            <w:tcW w:w="1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E62E091" w14:textId="77777777" w:rsidR="00FB4687" w:rsidRPr="00834EF0" w:rsidRDefault="00000000">
            <w:pPr>
              <w:spacing w:after="0" w:line="240" w:lineRule="auto"/>
            </w:pPr>
            <w:r w:rsidRPr="00834EF0">
              <w:rPr>
                <w:sz w:val="17"/>
              </w:rPr>
              <w:t>低</w:t>
            </w:r>
          </w:p>
        </w:tc>
      </w:tr>
    </w:tbl>
    <w:p w14:paraId="4356E160" w14:textId="77777777" w:rsidR="00FB4687" w:rsidRPr="00834EF0" w:rsidRDefault="00000000">
      <w:pPr>
        <w:pStyle w:val="1"/>
        <w:spacing w:before="280" w:after="140"/>
        <w:rPr>
          <w:color w:val="auto"/>
        </w:rPr>
      </w:pPr>
      <w:r w:rsidRPr="00834EF0">
        <w:rPr>
          <w:rFonts w:ascii="微软雅黑" w:eastAsia="微软雅黑" w:hAnsi="微软雅黑"/>
          <w:color w:val="auto"/>
          <w:sz w:val="31"/>
        </w:rPr>
        <w:lastRenderedPageBreak/>
        <w:t>4. 功能需求</w:t>
      </w:r>
    </w:p>
    <w:p w14:paraId="7710FDAF" w14:textId="77777777" w:rsidR="00FB4687" w:rsidRPr="00834EF0" w:rsidRDefault="00000000">
      <w:pPr>
        <w:pStyle w:val="21"/>
        <w:spacing w:after="100"/>
        <w:rPr>
          <w:color w:val="auto"/>
        </w:rPr>
      </w:pPr>
      <w:r w:rsidRPr="00834EF0">
        <w:rPr>
          <w:rFonts w:ascii="微软雅黑" w:eastAsia="微软雅黑" w:hAnsi="微软雅黑"/>
          <w:color w:val="auto"/>
        </w:rPr>
        <w:t>4.1 数据集管理模块</w:t>
      </w:r>
    </w:p>
    <w:p w14:paraId="61E10C4C" w14:textId="77777777" w:rsidR="00FB4687" w:rsidRPr="00834EF0" w:rsidRDefault="00000000">
      <w:pPr>
        <w:pStyle w:val="a0"/>
        <w:spacing w:after="60"/>
      </w:pPr>
      <w:r w:rsidRPr="00834EF0">
        <w:t>支持导入符合 YOLO 格式的数据集目录，包括 images、labels 和 data.yaml / classes.txt 等类别配置文件。</w:t>
      </w:r>
    </w:p>
    <w:p w14:paraId="11A1A4D7" w14:textId="77777777" w:rsidR="00FB4687" w:rsidRPr="00834EF0" w:rsidRDefault="00000000">
      <w:pPr>
        <w:pStyle w:val="a0"/>
        <w:spacing w:after="60"/>
        <w:rPr>
          <w:lang w:eastAsia="zh-CN"/>
        </w:rPr>
      </w:pPr>
      <w:r w:rsidRPr="00834EF0">
        <w:rPr>
          <w:lang w:eastAsia="zh-CN"/>
        </w:rPr>
        <w:t>支持按照 7:2:1 的比例划分训练集、验证集和测试集，并保证各类别样本分布尽量均衡。</w:t>
      </w:r>
    </w:p>
    <w:p w14:paraId="013D8ECC" w14:textId="77777777" w:rsidR="00FB4687" w:rsidRPr="00834EF0" w:rsidRDefault="00000000">
      <w:pPr>
        <w:pStyle w:val="a0"/>
        <w:spacing w:after="60"/>
        <w:rPr>
          <w:lang w:eastAsia="zh-CN"/>
        </w:rPr>
      </w:pPr>
      <w:r w:rsidRPr="00834EF0">
        <w:rPr>
          <w:lang w:eastAsia="zh-CN"/>
        </w:rPr>
        <w:t>支持检查无效图片、缺失标注、空标注、越界边框、类别编号不一致等常见数据问题。</w:t>
      </w:r>
    </w:p>
    <w:p w14:paraId="319BCE8C" w14:textId="77777777" w:rsidR="00FB4687" w:rsidRPr="00834EF0" w:rsidRDefault="00000000">
      <w:pPr>
        <w:pStyle w:val="a0"/>
        <w:spacing w:after="60"/>
        <w:rPr>
          <w:lang w:eastAsia="zh-CN"/>
        </w:rPr>
      </w:pPr>
      <w:r w:rsidRPr="00834EF0">
        <w:rPr>
          <w:lang w:eastAsia="zh-CN"/>
        </w:rPr>
        <w:t>支持基础预处理：图像尺寸适配 640 x 640，像素归一化由 YOLOv12 训练流程统一处理。</w:t>
      </w:r>
    </w:p>
    <w:p w14:paraId="414FB1AB" w14:textId="77777777" w:rsidR="00FB4687" w:rsidRPr="00834EF0" w:rsidRDefault="00000000">
      <w:pPr>
        <w:pStyle w:val="a0"/>
        <w:spacing w:after="60"/>
        <w:rPr>
          <w:lang w:eastAsia="zh-CN"/>
        </w:rPr>
      </w:pPr>
      <w:r w:rsidRPr="00834EF0">
        <w:rPr>
          <w:lang w:eastAsia="zh-CN"/>
        </w:rPr>
        <w:t xml:space="preserve">支持训练阶段的数据增强，包括随机翻转、尺度变换、颜色扰动、Mosaic / </w:t>
      </w:r>
      <w:proofErr w:type="spellStart"/>
      <w:r w:rsidRPr="00834EF0">
        <w:rPr>
          <w:lang w:eastAsia="zh-CN"/>
        </w:rPr>
        <w:t>MixUp</w:t>
      </w:r>
      <w:proofErr w:type="spellEnd"/>
      <w:r w:rsidRPr="00834EF0">
        <w:rPr>
          <w:lang w:eastAsia="zh-CN"/>
        </w:rPr>
        <w:t xml:space="preserve"> 等 YOLO 系列</w:t>
      </w:r>
      <w:proofErr w:type="gramStart"/>
      <w:r w:rsidRPr="00834EF0">
        <w:rPr>
          <w:lang w:eastAsia="zh-CN"/>
        </w:rPr>
        <w:t>常用增强</w:t>
      </w:r>
      <w:proofErr w:type="gramEnd"/>
      <w:r w:rsidRPr="00834EF0">
        <w:rPr>
          <w:lang w:eastAsia="zh-CN"/>
        </w:rPr>
        <w:t>策略，具体以 YOLOv12 实现和实验配置为准。</w:t>
      </w:r>
    </w:p>
    <w:p w14:paraId="295FC62D" w14:textId="77777777" w:rsidR="00FB4687" w:rsidRPr="00834EF0" w:rsidRDefault="00000000">
      <w:pPr>
        <w:pStyle w:val="21"/>
        <w:spacing w:after="100"/>
        <w:rPr>
          <w:color w:val="auto"/>
        </w:rPr>
      </w:pPr>
      <w:r w:rsidRPr="00834EF0">
        <w:rPr>
          <w:rFonts w:ascii="微软雅黑" w:eastAsia="微软雅黑" w:hAnsi="微软雅黑"/>
          <w:color w:val="auto"/>
        </w:rPr>
        <w:t xml:space="preserve">4.2 </w:t>
      </w:r>
      <w:proofErr w:type="spellStart"/>
      <w:r w:rsidRPr="00834EF0">
        <w:rPr>
          <w:rFonts w:ascii="微软雅黑" w:eastAsia="微软雅黑" w:hAnsi="微软雅黑"/>
          <w:color w:val="auto"/>
        </w:rPr>
        <w:t>模型训练与评估模块</w:t>
      </w:r>
      <w:proofErr w:type="spellEnd"/>
    </w:p>
    <w:p w14:paraId="5A426E6F" w14:textId="77777777" w:rsidR="00FB4687" w:rsidRPr="00834EF0" w:rsidRDefault="00000000">
      <w:pPr>
        <w:pStyle w:val="a0"/>
        <w:spacing w:after="60"/>
      </w:pPr>
      <w:r w:rsidRPr="00834EF0">
        <w:t>基础模型统一采用 YOLOv12，优先使用 YOLOv12n 或 YOLOv12s 完成课程周期内的训练与演示。</w:t>
      </w:r>
    </w:p>
    <w:p w14:paraId="41937A1B" w14:textId="77777777" w:rsidR="00FB4687" w:rsidRPr="00834EF0" w:rsidRDefault="00000000">
      <w:pPr>
        <w:pStyle w:val="a0"/>
        <w:spacing w:after="60"/>
        <w:rPr>
          <w:lang w:eastAsia="zh-CN"/>
        </w:rPr>
      </w:pPr>
      <w:r w:rsidRPr="00834EF0">
        <w:rPr>
          <w:lang w:eastAsia="zh-CN"/>
        </w:rPr>
        <w:t>训练入口应支持配置数据集路径、输入尺寸、batch size、epoch、学习率、优化器、设备类型和输出目录。</w:t>
      </w:r>
    </w:p>
    <w:p w14:paraId="51C03938" w14:textId="77777777" w:rsidR="00FB4687" w:rsidRPr="00834EF0" w:rsidRDefault="00000000">
      <w:pPr>
        <w:pStyle w:val="a0"/>
        <w:spacing w:after="60"/>
        <w:rPr>
          <w:lang w:eastAsia="zh-CN"/>
        </w:rPr>
      </w:pPr>
      <w:r w:rsidRPr="00834EF0">
        <w:rPr>
          <w:lang w:eastAsia="zh-CN"/>
        </w:rPr>
        <w:t>训练过程应自动保存 best.pt / last.pt 等权重文件，并记录训练日志、损失曲线和评估指标。</w:t>
      </w:r>
    </w:p>
    <w:p w14:paraId="56600A42" w14:textId="77777777" w:rsidR="00FB4687" w:rsidRPr="00834EF0" w:rsidRDefault="00000000">
      <w:pPr>
        <w:pStyle w:val="a0"/>
        <w:spacing w:after="60"/>
        <w:rPr>
          <w:lang w:eastAsia="zh-CN"/>
        </w:rPr>
      </w:pPr>
      <w:r w:rsidRPr="00834EF0">
        <w:rPr>
          <w:lang w:eastAsia="zh-CN"/>
        </w:rPr>
        <w:t>评估阶段应输出 Precision、Recall、mAP@50、mAP@50-95、混淆矩阵和各类别 AP 情况。</w:t>
      </w:r>
    </w:p>
    <w:p w14:paraId="3D767BEA" w14:textId="77777777" w:rsidR="00FB4687" w:rsidRPr="00834EF0" w:rsidRDefault="00000000">
      <w:pPr>
        <w:pStyle w:val="a0"/>
        <w:spacing w:after="60"/>
        <w:rPr>
          <w:lang w:eastAsia="zh-CN"/>
        </w:rPr>
      </w:pPr>
      <w:r w:rsidRPr="00834EF0">
        <w:rPr>
          <w:lang w:eastAsia="zh-CN"/>
        </w:rPr>
        <w:t>可选优化阶段可尝试在 YOLOv12 框架中适配轻量化卷积、注意力机制或特征融合改进模块，但不得在需求文档中预设为已完成效果。</w:t>
      </w:r>
    </w:p>
    <w:p w14:paraId="057C961B" w14:textId="77777777" w:rsidR="00FB4687" w:rsidRPr="00834EF0" w:rsidRDefault="00000000">
      <w:pPr>
        <w:pStyle w:val="21"/>
        <w:spacing w:after="100"/>
        <w:rPr>
          <w:color w:val="auto"/>
        </w:rPr>
      </w:pPr>
      <w:r w:rsidRPr="00834EF0">
        <w:rPr>
          <w:rFonts w:ascii="微软雅黑" w:eastAsia="微软雅黑" w:hAnsi="微软雅黑"/>
          <w:color w:val="auto"/>
        </w:rPr>
        <w:t xml:space="preserve">4.3 </w:t>
      </w:r>
      <w:proofErr w:type="spellStart"/>
      <w:r w:rsidRPr="00834EF0">
        <w:rPr>
          <w:rFonts w:ascii="微软雅黑" w:eastAsia="微软雅黑" w:hAnsi="微软雅黑"/>
          <w:color w:val="auto"/>
        </w:rPr>
        <w:t>智能识别模块</w:t>
      </w:r>
      <w:proofErr w:type="spellEnd"/>
    </w:p>
    <w:p w14:paraId="179731F9" w14:textId="77777777" w:rsidR="00FB4687" w:rsidRPr="00834EF0" w:rsidRDefault="00000000">
      <w:pPr>
        <w:pStyle w:val="a0"/>
        <w:spacing w:after="60"/>
        <w:rPr>
          <w:lang w:eastAsia="zh-CN"/>
        </w:rPr>
      </w:pPr>
      <w:r w:rsidRPr="00834EF0">
        <w:rPr>
          <w:lang w:eastAsia="zh-CN"/>
        </w:rPr>
        <w:t>图片识别：用户上传本</w:t>
      </w:r>
      <w:proofErr w:type="gramStart"/>
      <w:r w:rsidRPr="00834EF0">
        <w:rPr>
          <w:lang w:eastAsia="zh-CN"/>
        </w:rPr>
        <w:t>地图片</w:t>
      </w:r>
      <w:proofErr w:type="gramEnd"/>
      <w:r w:rsidRPr="00834EF0">
        <w:rPr>
          <w:lang w:eastAsia="zh-CN"/>
        </w:rPr>
        <w:t>后，系统调用当前 YOLOv12 权重进行推理，返回检测框、类别名称和置信度。</w:t>
      </w:r>
    </w:p>
    <w:p w14:paraId="1E64DEB9" w14:textId="77777777" w:rsidR="00FB4687" w:rsidRPr="00834EF0" w:rsidRDefault="00000000">
      <w:pPr>
        <w:pStyle w:val="a0"/>
        <w:spacing w:after="60"/>
        <w:rPr>
          <w:lang w:eastAsia="zh-CN"/>
        </w:rPr>
      </w:pPr>
      <w:r w:rsidRPr="00834EF0">
        <w:rPr>
          <w:lang w:eastAsia="zh-CN"/>
        </w:rPr>
        <w:t>实时识别：系统调用电脑摄像头或视频流，对画面中的中药饮片进行实时检测并展示结果。</w:t>
      </w:r>
    </w:p>
    <w:p w14:paraId="1EC11AB4" w14:textId="77777777" w:rsidR="00FB4687" w:rsidRPr="00834EF0" w:rsidRDefault="00000000">
      <w:pPr>
        <w:pStyle w:val="a0"/>
        <w:spacing w:after="60"/>
        <w:rPr>
          <w:lang w:eastAsia="zh-CN"/>
        </w:rPr>
      </w:pPr>
      <w:r w:rsidRPr="00834EF0">
        <w:rPr>
          <w:lang w:eastAsia="zh-CN"/>
        </w:rPr>
        <w:t>结果展示：前端应在原图或</w:t>
      </w:r>
      <w:proofErr w:type="gramStart"/>
      <w:r w:rsidRPr="00834EF0">
        <w:rPr>
          <w:lang w:eastAsia="zh-CN"/>
        </w:rPr>
        <w:t>视频帧上绘制</w:t>
      </w:r>
      <w:proofErr w:type="gramEnd"/>
      <w:r w:rsidRPr="00834EF0">
        <w:rPr>
          <w:lang w:eastAsia="zh-CN"/>
        </w:rPr>
        <w:t>检测框，不同类别可使用不同颜色，标签显示类别名和置信度。</w:t>
      </w:r>
    </w:p>
    <w:p w14:paraId="712A2768" w14:textId="77777777" w:rsidR="00FB4687" w:rsidRPr="00834EF0" w:rsidRDefault="00000000">
      <w:pPr>
        <w:pStyle w:val="a0"/>
        <w:spacing w:after="60"/>
        <w:rPr>
          <w:lang w:eastAsia="zh-CN"/>
        </w:rPr>
      </w:pPr>
      <w:r w:rsidRPr="00834EF0">
        <w:rPr>
          <w:lang w:eastAsia="zh-CN"/>
        </w:rPr>
        <w:t>结果保存：支持保存带检测框的结果图片，文件名应包含时间戳或任务编号，避免覆盖。</w:t>
      </w:r>
    </w:p>
    <w:p w14:paraId="7936AD93" w14:textId="77777777" w:rsidR="00FB4687" w:rsidRPr="00834EF0" w:rsidRDefault="00000000">
      <w:pPr>
        <w:pStyle w:val="a0"/>
        <w:spacing w:after="60"/>
        <w:rPr>
          <w:lang w:eastAsia="zh-CN"/>
        </w:rPr>
      </w:pPr>
      <w:r w:rsidRPr="00834EF0">
        <w:rPr>
          <w:lang w:eastAsia="zh-CN"/>
        </w:rPr>
        <w:t>异常提示：</w:t>
      </w:r>
      <w:proofErr w:type="gramStart"/>
      <w:r w:rsidRPr="00834EF0">
        <w:rPr>
          <w:lang w:eastAsia="zh-CN"/>
        </w:rPr>
        <w:t>当图片</w:t>
      </w:r>
      <w:proofErr w:type="gramEnd"/>
      <w:r w:rsidRPr="00834EF0">
        <w:rPr>
          <w:lang w:eastAsia="zh-CN"/>
        </w:rPr>
        <w:t>格式不支持、模型未加载、未检测到目标或接口调用失败时，应给出明确提示。</w:t>
      </w:r>
    </w:p>
    <w:p w14:paraId="41ADD6B7" w14:textId="77777777" w:rsidR="00FB4687" w:rsidRPr="00834EF0" w:rsidRDefault="00000000">
      <w:pPr>
        <w:pStyle w:val="21"/>
        <w:spacing w:after="100"/>
        <w:rPr>
          <w:color w:val="auto"/>
        </w:rPr>
      </w:pPr>
      <w:r w:rsidRPr="00834EF0">
        <w:rPr>
          <w:rFonts w:ascii="微软雅黑" w:eastAsia="微软雅黑" w:hAnsi="微软雅黑"/>
          <w:color w:val="auto"/>
        </w:rPr>
        <w:lastRenderedPageBreak/>
        <w:t xml:space="preserve">4.4 </w:t>
      </w:r>
      <w:proofErr w:type="spellStart"/>
      <w:r w:rsidRPr="00834EF0">
        <w:rPr>
          <w:rFonts w:ascii="微软雅黑" w:eastAsia="微软雅黑" w:hAnsi="微软雅黑"/>
          <w:color w:val="auto"/>
        </w:rPr>
        <w:t>可视化交互模块</w:t>
      </w:r>
      <w:proofErr w:type="spellEnd"/>
    </w:p>
    <w:p w14:paraId="4512FD20" w14:textId="77777777" w:rsidR="00FB4687" w:rsidRPr="00834EF0" w:rsidRDefault="00000000">
      <w:pPr>
        <w:pStyle w:val="a0"/>
        <w:spacing w:after="60"/>
        <w:rPr>
          <w:lang w:eastAsia="zh-CN"/>
        </w:rPr>
      </w:pPr>
      <w:r w:rsidRPr="00834EF0">
        <w:rPr>
          <w:lang w:eastAsia="zh-CN"/>
        </w:rPr>
        <w:t>前端采用 Vue3 + Element Plus 或同类组件库实现，界面包含图片上传区、摄像头控制区、识别结果区和训练/模型管理入口。</w:t>
      </w:r>
    </w:p>
    <w:p w14:paraId="04859BE1" w14:textId="77777777" w:rsidR="00FB4687" w:rsidRPr="00834EF0" w:rsidRDefault="00000000">
      <w:pPr>
        <w:pStyle w:val="a0"/>
        <w:spacing w:after="60"/>
        <w:rPr>
          <w:lang w:eastAsia="zh-CN"/>
        </w:rPr>
      </w:pPr>
      <w:r w:rsidRPr="00834EF0">
        <w:rPr>
          <w:lang w:eastAsia="zh-CN"/>
        </w:rPr>
        <w:t xml:space="preserve">后端采用 </w:t>
      </w:r>
      <w:proofErr w:type="spellStart"/>
      <w:r w:rsidRPr="00834EF0">
        <w:rPr>
          <w:lang w:eastAsia="zh-CN"/>
        </w:rPr>
        <w:t>FastAPI</w:t>
      </w:r>
      <w:proofErr w:type="spellEnd"/>
      <w:r w:rsidRPr="00834EF0">
        <w:rPr>
          <w:lang w:eastAsia="zh-CN"/>
        </w:rPr>
        <w:t xml:space="preserve"> 提供 REST 接口，负责文件接收、模型加载、推理执行、结果返回和训练任务调度。</w:t>
      </w:r>
    </w:p>
    <w:p w14:paraId="14B9C5C2" w14:textId="77777777" w:rsidR="00FB4687" w:rsidRPr="00834EF0" w:rsidRDefault="00000000">
      <w:pPr>
        <w:pStyle w:val="a0"/>
        <w:spacing w:after="60"/>
        <w:rPr>
          <w:lang w:eastAsia="zh-CN"/>
        </w:rPr>
      </w:pPr>
      <w:r w:rsidRPr="00834EF0">
        <w:rPr>
          <w:lang w:eastAsia="zh-CN"/>
        </w:rPr>
        <w:t>界面应保持简单清晰，普通用户无需理解深度学习参数即可完成识别操作。</w:t>
      </w:r>
    </w:p>
    <w:p w14:paraId="35E44DBD" w14:textId="77777777" w:rsidR="00FB4687" w:rsidRPr="00834EF0" w:rsidRDefault="00000000">
      <w:pPr>
        <w:pStyle w:val="a0"/>
        <w:spacing w:after="60"/>
        <w:rPr>
          <w:lang w:eastAsia="zh-CN"/>
        </w:rPr>
      </w:pPr>
      <w:r w:rsidRPr="00834EF0">
        <w:rPr>
          <w:lang w:eastAsia="zh-CN"/>
        </w:rPr>
        <w:t>管理员入口可提供训练参数表单、模型版本选择、训练日志查看和指标图展示。</w:t>
      </w:r>
    </w:p>
    <w:p w14:paraId="12871039" w14:textId="77777777" w:rsidR="00FB4687" w:rsidRPr="00834EF0" w:rsidRDefault="00000000">
      <w:pPr>
        <w:pStyle w:val="1"/>
        <w:spacing w:before="280" w:after="140"/>
        <w:rPr>
          <w:color w:val="auto"/>
        </w:rPr>
      </w:pPr>
      <w:r w:rsidRPr="00834EF0">
        <w:rPr>
          <w:rFonts w:ascii="微软雅黑" w:eastAsia="微软雅黑" w:hAnsi="微软雅黑"/>
          <w:color w:val="auto"/>
          <w:sz w:val="31"/>
        </w:rPr>
        <w:t xml:space="preserve">5. </w:t>
      </w:r>
      <w:proofErr w:type="spellStart"/>
      <w:r w:rsidRPr="00834EF0">
        <w:rPr>
          <w:rFonts w:ascii="微软雅黑" w:eastAsia="微软雅黑" w:hAnsi="微软雅黑"/>
          <w:color w:val="auto"/>
          <w:sz w:val="31"/>
        </w:rPr>
        <w:t>数据需求</w:t>
      </w:r>
      <w:proofErr w:type="spellEnd"/>
    </w:p>
    <w:tbl>
      <w:tblPr>
        <w:tblW w:w="8957" w:type="dxa"/>
        <w:jc w:val="center"/>
        <w:tblLayout w:type="fixed"/>
        <w:tblLook w:val="04A0" w:firstRow="1" w:lastRow="0" w:firstColumn="1" w:lastColumn="0" w:noHBand="0" w:noVBand="1"/>
      </w:tblPr>
      <w:tblGrid>
        <w:gridCol w:w="1757"/>
        <w:gridCol w:w="7200"/>
      </w:tblGrid>
      <w:tr w:rsidR="00FB4687" w:rsidRPr="00834EF0" w14:paraId="07F3FD85" w14:textId="77777777">
        <w:trPr>
          <w:tblHeader/>
          <w:jc w:val="center"/>
        </w:trPr>
        <w:tc>
          <w:tcPr>
            <w:tcW w:w="1757"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628615E6" w14:textId="77777777" w:rsidR="00FB4687" w:rsidRPr="00834EF0" w:rsidRDefault="00000000">
            <w:pPr>
              <w:spacing w:after="0" w:line="264" w:lineRule="auto"/>
            </w:pPr>
            <w:r w:rsidRPr="00834EF0">
              <w:rPr>
                <w:b/>
                <w:sz w:val="19"/>
              </w:rPr>
              <w:t>数据项</w:t>
            </w:r>
          </w:p>
        </w:tc>
        <w:tc>
          <w:tcPr>
            <w:tcW w:w="7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4D03056D" w14:textId="77777777" w:rsidR="00FB4687" w:rsidRPr="00834EF0" w:rsidRDefault="00000000">
            <w:pPr>
              <w:spacing w:after="0" w:line="264" w:lineRule="auto"/>
            </w:pPr>
            <w:r w:rsidRPr="00834EF0">
              <w:rPr>
                <w:b/>
                <w:sz w:val="19"/>
              </w:rPr>
              <w:t>需求说明</w:t>
            </w:r>
          </w:p>
        </w:tc>
      </w:tr>
      <w:tr w:rsidR="00FB4687" w:rsidRPr="00834EF0" w14:paraId="39F885E1" w14:textId="77777777">
        <w:trPr>
          <w:jc w:val="center"/>
        </w:trPr>
        <w:tc>
          <w:tcPr>
            <w:tcW w:w="175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6517F67" w14:textId="77777777" w:rsidR="00FB4687" w:rsidRPr="00834EF0" w:rsidRDefault="00000000">
            <w:pPr>
              <w:spacing w:after="0" w:line="264" w:lineRule="auto"/>
            </w:pPr>
            <w:r w:rsidRPr="00834EF0">
              <w:rPr>
                <w:sz w:val="19"/>
              </w:rPr>
              <w:t>类别规模</w:t>
            </w:r>
          </w:p>
        </w:tc>
        <w:tc>
          <w:tcPr>
            <w:tcW w:w="7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F917313" w14:textId="77777777" w:rsidR="00FB4687" w:rsidRPr="00834EF0" w:rsidRDefault="00000000">
            <w:pPr>
              <w:spacing w:after="0" w:line="264" w:lineRule="auto"/>
              <w:rPr>
                <w:lang w:eastAsia="zh-CN"/>
              </w:rPr>
            </w:pPr>
            <w:r w:rsidRPr="00834EF0">
              <w:rPr>
                <w:sz w:val="19"/>
                <w:lang w:eastAsia="zh-CN"/>
              </w:rPr>
              <w:t>一期目标不少于 100 类常见中药饮片；若引用公开 201 类数据集，应在报告中明确来源、授权和类别清单。</w:t>
            </w:r>
          </w:p>
        </w:tc>
      </w:tr>
      <w:tr w:rsidR="00FB4687" w:rsidRPr="00834EF0" w14:paraId="5B4F370C" w14:textId="77777777">
        <w:trPr>
          <w:jc w:val="center"/>
        </w:trPr>
        <w:tc>
          <w:tcPr>
            <w:tcW w:w="175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E34EAD3" w14:textId="77777777" w:rsidR="00FB4687" w:rsidRPr="00834EF0" w:rsidRDefault="00000000">
            <w:pPr>
              <w:spacing w:after="0" w:line="264" w:lineRule="auto"/>
            </w:pPr>
            <w:proofErr w:type="spellStart"/>
            <w:r w:rsidRPr="00834EF0">
              <w:rPr>
                <w:sz w:val="19"/>
              </w:rPr>
              <w:t>图像来源</w:t>
            </w:r>
            <w:proofErr w:type="spellEnd"/>
          </w:p>
        </w:tc>
        <w:tc>
          <w:tcPr>
            <w:tcW w:w="7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F214B37" w14:textId="77777777" w:rsidR="00FB4687" w:rsidRPr="00834EF0" w:rsidRDefault="00000000">
            <w:pPr>
              <w:spacing w:after="0" w:line="264" w:lineRule="auto"/>
              <w:rPr>
                <w:lang w:eastAsia="zh-CN"/>
              </w:rPr>
            </w:pPr>
            <w:r w:rsidRPr="00834EF0">
              <w:rPr>
                <w:sz w:val="19"/>
                <w:lang w:eastAsia="zh-CN"/>
              </w:rPr>
              <w:t>公开数据集、课程允许范围内的自</w:t>
            </w:r>
            <w:proofErr w:type="gramStart"/>
            <w:r w:rsidRPr="00834EF0">
              <w:rPr>
                <w:sz w:val="19"/>
                <w:lang w:eastAsia="zh-CN"/>
              </w:rPr>
              <w:t>采图片</w:t>
            </w:r>
            <w:proofErr w:type="gramEnd"/>
            <w:r w:rsidRPr="00834EF0">
              <w:rPr>
                <w:sz w:val="19"/>
                <w:lang w:eastAsia="zh-CN"/>
              </w:rPr>
              <w:t>或实验室整理图片；自</w:t>
            </w:r>
            <w:proofErr w:type="gramStart"/>
            <w:r w:rsidRPr="00834EF0">
              <w:rPr>
                <w:sz w:val="19"/>
                <w:lang w:eastAsia="zh-CN"/>
              </w:rPr>
              <w:t>采图片需</w:t>
            </w:r>
            <w:proofErr w:type="gramEnd"/>
            <w:r w:rsidRPr="00834EF0">
              <w:rPr>
                <w:sz w:val="19"/>
                <w:lang w:eastAsia="zh-CN"/>
              </w:rPr>
              <w:t>保证光照、角度和背景多样性。</w:t>
            </w:r>
          </w:p>
        </w:tc>
      </w:tr>
      <w:tr w:rsidR="00FB4687" w:rsidRPr="00834EF0" w14:paraId="0B3F27BB" w14:textId="77777777">
        <w:trPr>
          <w:jc w:val="center"/>
        </w:trPr>
        <w:tc>
          <w:tcPr>
            <w:tcW w:w="175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8FFBECC" w14:textId="77777777" w:rsidR="00FB4687" w:rsidRPr="00834EF0" w:rsidRDefault="00000000">
            <w:pPr>
              <w:spacing w:after="0" w:line="264" w:lineRule="auto"/>
            </w:pPr>
            <w:proofErr w:type="spellStart"/>
            <w:r w:rsidRPr="00834EF0">
              <w:rPr>
                <w:sz w:val="19"/>
              </w:rPr>
              <w:t>标注格式</w:t>
            </w:r>
            <w:proofErr w:type="spellEnd"/>
          </w:p>
        </w:tc>
        <w:tc>
          <w:tcPr>
            <w:tcW w:w="7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647601D" w14:textId="77777777" w:rsidR="00FB4687" w:rsidRPr="00834EF0" w:rsidRDefault="00000000">
            <w:pPr>
              <w:spacing w:after="0" w:line="264" w:lineRule="auto"/>
            </w:pPr>
            <w:r w:rsidRPr="00834EF0">
              <w:rPr>
                <w:sz w:val="19"/>
              </w:rPr>
              <w:t>采用 YOLO 检测格式，每张图片对应 txt 标签文件，字段为 class_id、x_center、y_center、width、height，坐标归一化到 0-1。</w:t>
            </w:r>
          </w:p>
        </w:tc>
      </w:tr>
      <w:tr w:rsidR="00FB4687" w:rsidRPr="00834EF0" w14:paraId="25D8E144" w14:textId="77777777">
        <w:trPr>
          <w:jc w:val="center"/>
        </w:trPr>
        <w:tc>
          <w:tcPr>
            <w:tcW w:w="175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0E3F9B1" w14:textId="77777777" w:rsidR="00FB4687" w:rsidRPr="00834EF0" w:rsidRDefault="00000000">
            <w:pPr>
              <w:spacing w:after="0" w:line="264" w:lineRule="auto"/>
            </w:pPr>
            <w:r w:rsidRPr="00834EF0">
              <w:rPr>
                <w:sz w:val="19"/>
              </w:rPr>
              <w:t>划分比例</w:t>
            </w:r>
          </w:p>
        </w:tc>
        <w:tc>
          <w:tcPr>
            <w:tcW w:w="7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4EEBD17" w14:textId="77777777" w:rsidR="00FB4687" w:rsidRPr="00834EF0" w:rsidRDefault="00000000">
            <w:pPr>
              <w:spacing w:after="0" w:line="264" w:lineRule="auto"/>
              <w:rPr>
                <w:lang w:eastAsia="zh-CN"/>
              </w:rPr>
            </w:pPr>
            <w:r w:rsidRPr="00834EF0">
              <w:rPr>
                <w:sz w:val="19"/>
                <w:lang w:eastAsia="zh-CN"/>
              </w:rPr>
              <w:t>训练集、验证集、测试</w:t>
            </w:r>
            <w:proofErr w:type="gramStart"/>
            <w:r w:rsidRPr="00834EF0">
              <w:rPr>
                <w:sz w:val="19"/>
                <w:lang w:eastAsia="zh-CN"/>
              </w:rPr>
              <w:t>集按照</w:t>
            </w:r>
            <w:proofErr w:type="gramEnd"/>
            <w:r w:rsidRPr="00834EF0">
              <w:rPr>
                <w:sz w:val="19"/>
                <w:lang w:eastAsia="zh-CN"/>
              </w:rPr>
              <w:t xml:space="preserve"> 7:2:1 划分；</w:t>
            </w:r>
            <w:proofErr w:type="gramStart"/>
            <w:r w:rsidRPr="00834EF0">
              <w:rPr>
                <w:sz w:val="19"/>
                <w:lang w:eastAsia="zh-CN"/>
              </w:rPr>
              <w:t>测试集仅用于</w:t>
            </w:r>
            <w:proofErr w:type="gramEnd"/>
            <w:r w:rsidRPr="00834EF0">
              <w:rPr>
                <w:sz w:val="19"/>
                <w:lang w:eastAsia="zh-CN"/>
              </w:rPr>
              <w:t>最终评估，不参与训练调参。</w:t>
            </w:r>
          </w:p>
        </w:tc>
      </w:tr>
      <w:tr w:rsidR="00FB4687" w:rsidRPr="00834EF0" w14:paraId="15E3BFA5" w14:textId="77777777">
        <w:trPr>
          <w:jc w:val="center"/>
        </w:trPr>
        <w:tc>
          <w:tcPr>
            <w:tcW w:w="175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C46B33D" w14:textId="77777777" w:rsidR="00FB4687" w:rsidRPr="00834EF0" w:rsidRDefault="00000000">
            <w:pPr>
              <w:spacing w:after="0" w:line="264" w:lineRule="auto"/>
            </w:pPr>
            <w:proofErr w:type="spellStart"/>
            <w:r w:rsidRPr="00834EF0">
              <w:rPr>
                <w:sz w:val="19"/>
              </w:rPr>
              <w:t>质量要求</w:t>
            </w:r>
            <w:proofErr w:type="spellEnd"/>
          </w:p>
        </w:tc>
        <w:tc>
          <w:tcPr>
            <w:tcW w:w="7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F56F438" w14:textId="77777777" w:rsidR="00FB4687" w:rsidRPr="00834EF0" w:rsidRDefault="00000000">
            <w:pPr>
              <w:spacing w:after="0" w:line="264" w:lineRule="auto"/>
              <w:rPr>
                <w:lang w:eastAsia="zh-CN"/>
              </w:rPr>
            </w:pPr>
            <w:r w:rsidRPr="00834EF0">
              <w:rPr>
                <w:sz w:val="19"/>
                <w:lang w:eastAsia="zh-CN"/>
              </w:rPr>
              <w:t>剔除严重模糊、重复、遮挡过强、标注错误和类别不明确的样本；对高相似类别应重点复核标签。</w:t>
            </w:r>
          </w:p>
        </w:tc>
      </w:tr>
      <w:tr w:rsidR="00FB4687" w:rsidRPr="00834EF0" w14:paraId="7CA5F10A" w14:textId="77777777">
        <w:trPr>
          <w:jc w:val="center"/>
        </w:trPr>
        <w:tc>
          <w:tcPr>
            <w:tcW w:w="175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D3BD25D" w14:textId="77777777" w:rsidR="00FB4687" w:rsidRPr="00834EF0" w:rsidRDefault="00000000">
            <w:pPr>
              <w:spacing w:after="0" w:line="264" w:lineRule="auto"/>
            </w:pPr>
            <w:proofErr w:type="spellStart"/>
            <w:r w:rsidRPr="00834EF0">
              <w:rPr>
                <w:sz w:val="19"/>
              </w:rPr>
              <w:t>配置文件</w:t>
            </w:r>
            <w:proofErr w:type="spellEnd"/>
          </w:p>
        </w:tc>
        <w:tc>
          <w:tcPr>
            <w:tcW w:w="7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B02272E" w14:textId="77777777" w:rsidR="00FB4687" w:rsidRPr="00834EF0" w:rsidRDefault="00000000">
            <w:pPr>
              <w:spacing w:after="0" w:line="264" w:lineRule="auto"/>
            </w:pPr>
            <w:r w:rsidRPr="00834EF0">
              <w:rPr>
                <w:sz w:val="19"/>
              </w:rPr>
              <w:t>提供 data.yaml，包含 train、val、test 路径、类别数量 nc 和类别名称 names。</w:t>
            </w:r>
          </w:p>
        </w:tc>
      </w:tr>
    </w:tbl>
    <w:p w14:paraId="051D0AF7" w14:textId="77777777" w:rsidR="00FB4687" w:rsidRPr="00834EF0" w:rsidRDefault="00000000">
      <w:pPr>
        <w:pStyle w:val="1"/>
        <w:spacing w:before="280" w:after="140"/>
        <w:rPr>
          <w:color w:val="auto"/>
        </w:rPr>
      </w:pPr>
      <w:r w:rsidRPr="00834EF0">
        <w:rPr>
          <w:rFonts w:ascii="微软雅黑" w:eastAsia="微软雅黑" w:hAnsi="微软雅黑"/>
          <w:color w:val="auto"/>
          <w:sz w:val="31"/>
        </w:rPr>
        <w:t>6. 模型与算法需求</w:t>
      </w:r>
    </w:p>
    <w:p w14:paraId="463A62CC" w14:textId="77777777" w:rsidR="00FB4687" w:rsidRPr="00834EF0" w:rsidRDefault="00000000">
      <w:pPr>
        <w:pStyle w:val="21"/>
        <w:spacing w:after="100"/>
        <w:rPr>
          <w:color w:val="auto"/>
        </w:rPr>
      </w:pPr>
      <w:r w:rsidRPr="00834EF0">
        <w:rPr>
          <w:rFonts w:ascii="微软雅黑" w:eastAsia="微软雅黑" w:hAnsi="微软雅黑"/>
          <w:color w:val="auto"/>
        </w:rPr>
        <w:t>6.1 YOLOv12 基础路线</w:t>
      </w:r>
    </w:p>
    <w:p w14:paraId="48ED075F" w14:textId="77777777" w:rsidR="00FB4687" w:rsidRPr="00834EF0" w:rsidRDefault="00000000">
      <w:pPr>
        <w:spacing w:after="120" w:line="288" w:lineRule="auto"/>
        <w:jc w:val="both"/>
        <w:rPr>
          <w:lang w:eastAsia="zh-CN"/>
        </w:rPr>
      </w:pPr>
      <w:r w:rsidRPr="00834EF0">
        <w:rPr>
          <w:lang w:eastAsia="zh-CN"/>
        </w:rPr>
        <w:t>本项目以 YOLOv12 为唯一主线模型。课程实现阶段允许使用 YOLOv12 官方或社区开源代码作为基础框架，但模型必须在中药饮片数据集上完成训练、评估和推理验证，不能仅调用外部现成识别服务替代项目核心工作。</w:t>
      </w:r>
    </w:p>
    <w:p w14:paraId="4840AA7E" w14:textId="77777777" w:rsidR="00FB4687" w:rsidRPr="00834EF0" w:rsidRDefault="00000000">
      <w:pPr>
        <w:spacing w:after="120" w:line="288" w:lineRule="auto"/>
        <w:jc w:val="both"/>
        <w:rPr>
          <w:lang w:eastAsia="zh-CN"/>
        </w:rPr>
      </w:pPr>
      <w:r w:rsidRPr="00834EF0">
        <w:rPr>
          <w:lang w:eastAsia="zh-CN"/>
        </w:rPr>
        <w:t>推荐先完成 YOLOv12n / YOLOv12s 基线训练，获得可复现指标后，再根据时间</w:t>
      </w:r>
      <w:proofErr w:type="gramStart"/>
      <w:r w:rsidRPr="00834EF0">
        <w:rPr>
          <w:lang w:eastAsia="zh-CN"/>
        </w:rPr>
        <w:t>和算力情况</w:t>
      </w:r>
      <w:proofErr w:type="gramEnd"/>
      <w:r w:rsidRPr="00834EF0">
        <w:rPr>
          <w:lang w:eastAsia="zh-CN"/>
        </w:rPr>
        <w:t>进行轻量化、注意力机制或特征融合方向的消融实验。</w:t>
      </w:r>
    </w:p>
    <w:p w14:paraId="73D97B96" w14:textId="77777777" w:rsidR="00FB4687" w:rsidRPr="00834EF0" w:rsidRDefault="00000000">
      <w:pPr>
        <w:pStyle w:val="21"/>
        <w:spacing w:after="100"/>
        <w:rPr>
          <w:color w:val="auto"/>
        </w:rPr>
      </w:pPr>
      <w:r w:rsidRPr="00834EF0">
        <w:rPr>
          <w:rFonts w:ascii="微软雅黑" w:eastAsia="微软雅黑" w:hAnsi="微软雅黑"/>
          <w:color w:val="auto"/>
        </w:rPr>
        <w:lastRenderedPageBreak/>
        <w:t xml:space="preserve">6.2 </w:t>
      </w:r>
      <w:proofErr w:type="spellStart"/>
      <w:r w:rsidRPr="00834EF0">
        <w:rPr>
          <w:rFonts w:ascii="微软雅黑" w:eastAsia="微软雅黑" w:hAnsi="微软雅黑"/>
          <w:color w:val="auto"/>
        </w:rPr>
        <w:t>推荐实验路径</w:t>
      </w:r>
      <w:proofErr w:type="spellEnd"/>
    </w:p>
    <w:p w14:paraId="79672532" w14:textId="77777777" w:rsidR="00FB4687" w:rsidRPr="00834EF0" w:rsidRDefault="00000000">
      <w:pPr>
        <w:pStyle w:val="a"/>
        <w:spacing w:after="60"/>
        <w:rPr>
          <w:lang w:eastAsia="zh-CN"/>
        </w:rPr>
      </w:pPr>
      <w:r w:rsidRPr="00834EF0">
        <w:rPr>
          <w:lang w:eastAsia="zh-CN"/>
        </w:rPr>
        <w:t>阶段</w:t>
      </w:r>
      <w:proofErr w:type="gramStart"/>
      <w:r w:rsidRPr="00834EF0">
        <w:rPr>
          <w:lang w:eastAsia="zh-CN"/>
        </w:rPr>
        <w:t>一</w:t>
      </w:r>
      <w:proofErr w:type="gramEnd"/>
      <w:r w:rsidRPr="00834EF0">
        <w:rPr>
          <w:lang w:eastAsia="zh-CN"/>
        </w:rPr>
        <w:t>：训练 YOLOv12n 基线模型，确认数据集、环境、训练脚本和推理流程全部跑通。</w:t>
      </w:r>
    </w:p>
    <w:p w14:paraId="050AEB2D" w14:textId="77777777" w:rsidR="00FB4687" w:rsidRPr="00834EF0" w:rsidRDefault="00000000">
      <w:pPr>
        <w:pStyle w:val="a"/>
        <w:spacing w:after="60"/>
        <w:rPr>
          <w:lang w:eastAsia="zh-CN"/>
        </w:rPr>
      </w:pPr>
      <w:r w:rsidRPr="00834EF0">
        <w:rPr>
          <w:lang w:eastAsia="zh-CN"/>
        </w:rPr>
        <w:t>阶段二：训练 YOLOv12s 或调整训练超参数，比较精度、速度和模型大小。</w:t>
      </w:r>
    </w:p>
    <w:p w14:paraId="0EECC224" w14:textId="77777777" w:rsidR="00FB4687" w:rsidRPr="00834EF0" w:rsidRDefault="00000000">
      <w:pPr>
        <w:pStyle w:val="a"/>
        <w:spacing w:after="60"/>
        <w:rPr>
          <w:lang w:eastAsia="zh-CN"/>
        </w:rPr>
      </w:pPr>
      <w:r w:rsidRPr="00834EF0">
        <w:rPr>
          <w:lang w:eastAsia="zh-CN"/>
        </w:rPr>
        <w:t>阶段三：围绕小目标、细长形态和相似类别误检问题，尝试注意力机制或特征融合优化，并通过消融实验验证是否有效。</w:t>
      </w:r>
    </w:p>
    <w:p w14:paraId="2BE099AC" w14:textId="77777777" w:rsidR="00FB4687" w:rsidRPr="00834EF0" w:rsidRDefault="00000000">
      <w:pPr>
        <w:pStyle w:val="a"/>
        <w:spacing w:after="60"/>
      </w:pPr>
      <w:proofErr w:type="spellStart"/>
      <w:r w:rsidRPr="00834EF0">
        <w:t>阶段四：将最佳权重接入</w:t>
      </w:r>
      <w:proofErr w:type="spellEnd"/>
      <w:r w:rsidRPr="00834EF0">
        <w:t xml:space="preserve"> </w:t>
      </w:r>
      <w:proofErr w:type="spellStart"/>
      <w:r w:rsidRPr="00834EF0">
        <w:t>FastAPI</w:t>
      </w:r>
      <w:proofErr w:type="spellEnd"/>
      <w:r w:rsidRPr="00834EF0">
        <w:t xml:space="preserve"> </w:t>
      </w:r>
      <w:proofErr w:type="spellStart"/>
      <w:r w:rsidRPr="00834EF0">
        <w:t>推理接口和</w:t>
      </w:r>
      <w:proofErr w:type="spellEnd"/>
      <w:r w:rsidRPr="00834EF0">
        <w:t xml:space="preserve"> Vue3 前端，完成系统演示。</w:t>
      </w:r>
    </w:p>
    <w:p w14:paraId="627436F8" w14:textId="77777777" w:rsidR="00FB4687" w:rsidRPr="00834EF0" w:rsidRDefault="00000000">
      <w:pPr>
        <w:pStyle w:val="21"/>
        <w:spacing w:after="100"/>
        <w:rPr>
          <w:color w:val="auto"/>
        </w:rPr>
      </w:pPr>
      <w:r w:rsidRPr="00834EF0">
        <w:rPr>
          <w:rFonts w:ascii="微软雅黑" w:eastAsia="微软雅黑" w:hAnsi="微软雅黑"/>
          <w:color w:val="auto"/>
        </w:rPr>
        <w:t>6.3 模型输出</w:t>
      </w:r>
    </w:p>
    <w:tbl>
      <w:tblPr>
        <w:tblW w:w="8957" w:type="dxa"/>
        <w:jc w:val="center"/>
        <w:tblLayout w:type="fixed"/>
        <w:tblLook w:val="04A0" w:firstRow="1" w:lastRow="0" w:firstColumn="1" w:lastColumn="0" w:noHBand="0" w:noVBand="1"/>
      </w:tblPr>
      <w:tblGrid>
        <w:gridCol w:w="1814"/>
        <w:gridCol w:w="7143"/>
      </w:tblGrid>
      <w:tr w:rsidR="00FB4687" w:rsidRPr="00834EF0" w14:paraId="2C1302AF" w14:textId="77777777">
        <w:trPr>
          <w:tblHeader/>
          <w:jc w:val="center"/>
        </w:trPr>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1F6DBFFB" w14:textId="77777777" w:rsidR="00FB4687" w:rsidRPr="00834EF0" w:rsidRDefault="00000000">
            <w:pPr>
              <w:spacing w:after="0" w:line="264" w:lineRule="auto"/>
            </w:pPr>
            <w:r w:rsidRPr="00834EF0">
              <w:rPr>
                <w:b/>
                <w:sz w:val="19"/>
              </w:rPr>
              <w:t>输出项</w:t>
            </w:r>
          </w:p>
        </w:tc>
        <w:tc>
          <w:tcPr>
            <w:tcW w:w="714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506ACBA3" w14:textId="77777777" w:rsidR="00FB4687" w:rsidRPr="00834EF0" w:rsidRDefault="00000000">
            <w:pPr>
              <w:spacing w:after="0" w:line="264" w:lineRule="auto"/>
            </w:pPr>
            <w:r w:rsidRPr="00834EF0">
              <w:rPr>
                <w:b/>
                <w:sz w:val="19"/>
              </w:rPr>
              <w:t>说明</w:t>
            </w:r>
          </w:p>
        </w:tc>
      </w:tr>
      <w:tr w:rsidR="00FB4687" w:rsidRPr="00834EF0" w14:paraId="206730C0" w14:textId="77777777">
        <w:trPr>
          <w:jc w:val="center"/>
        </w:trPr>
        <w:tc>
          <w:tcPr>
            <w:tcW w:w="181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05ABE93" w14:textId="77777777" w:rsidR="00FB4687" w:rsidRPr="00834EF0" w:rsidRDefault="00000000">
            <w:pPr>
              <w:spacing w:after="0" w:line="264" w:lineRule="auto"/>
            </w:pPr>
            <w:r w:rsidRPr="00834EF0">
              <w:rPr>
                <w:sz w:val="19"/>
              </w:rPr>
              <w:t>检测框</w:t>
            </w:r>
          </w:p>
        </w:tc>
        <w:tc>
          <w:tcPr>
            <w:tcW w:w="714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44E06C9" w14:textId="77777777" w:rsidR="00FB4687" w:rsidRPr="00834EF0" w:rsidRDefault="00000000">
            <w:pPr>
              <w:spacing w:after="0" w:line="264" w:lineRule="auto"/>
              <w:rPr>
                <w:lang w:eastAsia="zh-CN"/>
              </w:rPr>
            </w:pPr>
            <w:r w:rsidRPr="00834EF0">
              <w:rPr>
                <w:sz w:val="19"/>
                <w:lang w:eastAsia="zh-CN"/>
              </w:rPr>
              <w:t>每个检测目标输出边界框坐标，可</w:t>
            </w:r>
            <w:proofErr w:type="gramStart"/>
            <w:r w:rsidRPr="00834EF0">
              <w:rPr>
                <w:sz w:val="19"/>
                <w:lang w:eastAsia="zh-CN"/>
              </w:rPr>
              <w:t>映射回原图</w:t>
            </w:r>
            <w:proofErr w:type="gramEnd"/>
            <w:r w:rsidRPr="00834EF0">
              <w:rPr>
                <w:sz w:val="19"/>
                <w:lang w:eastAsia="zh-CN"/>
              </w:rPr>
              <w:t>尺寸。</w:t>
            </w:r>
          </w:p>
        </w:tc>
      </w:tr>
      <w:tr w:rsidR="00FB4687" w:rsidRPr="00834EF0" w14:paraId="193A38AA" w14:textId="77777777">
        <w:trPr>
          <w:jc w:val="center"/>
        </w:trPr>
        <w:tc>
          <w:tcPr>
            <w:tcW w:w="181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1C60686" w14:textId="77777777" w:rsidR="00FB4687" w:rsidRPr="00834EF0" w:rsidRDefault="00000000">
            <w:pPr>
              <w:spacing w:after="0" w:line="264" w:lineRule="auto"/>
            </w:pPr>
            <w:proofErr w:type="spellStart"/>
            <w:r w:rsidRPr="00834EF0">
              <w:rPr>
                <w:sz w:val="19"/>
              </w:rPr>
              <w:t>类别名称</w:t>
            </w:r>
            <w:proofErr w:type="spellEnd"/>
          </w:p>
        </w:tc>
        <w:tc>
          <w:tcPr>
            <w:tcW w:w="714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4F5152E" w14:textId="77777777" w:rsidR="00FB4687" w:rsidRPr="00834EF0" w:rsidRDefault="00000000">
            <w:pPr>
              <w:spacing w:after="0" w:line="264" w:lineRule="auto"/>
            </w:pPr>
            <w:r w:rsidRPr="00834EF0">
              <w:rPr>
                <w:sz w:val="19"/>
              </w:rPr>
              <w:t>根据 data.yaml 中 names 字段映射 class_id。</w:t>
            </w:r>
          </w:p>
        </w:tc>
      </w:tr>
      <w:tr w:rsidR="00FB4687" w:rsidRPr="00834EF0" w14:paraId="1C77A81F" w14:textId="77777777">
        <w:trPr>
          <w:jc w:val="center"/>
        </w:trPr>
        <w:tc>
          <w:tcPr>
            <w:tcW w:w="181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99C9903" w14:textId="77777777" w:rsidR="00FB4687" w:rsidRPr="00834EF0" w:rsidRDefault="00000000">
            <w:pPr>
              <w:spacing w:after="0" w:line="264" w:lineRule="auto"/>
            </w:pPr>
            <w:r w:rsidRPr="00834EF0">
              <w:rPr>
                <w:sz w:val="19"/>
              </w:rPr>
              <w:t>置信度</w:t>
            </w:r>
          </w:p>
        </w:tc>
        <w:tc>
          <w:tcPr>
            <w:tcW w:w="714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7A6FE54" w14:textId="77777777" w:rsidR="00FB4687" w:rsidRPr="00834EF0" w:rsidRDefault="00000000">
            <w:pPr>
              <w:spacing w:after="0" w:line="264" w:lineRule="auto"/>
              <w:rPr>
                <w:lang w:eastAsia="zh-CN"/>
              </w:rPr>
            </w:pPr>
            <w:r w:rsidRPr="00834EF0">
              <w:rPr>
                <w:sz w:val="19"/>
                <w:lang w:eastAsia="zh-CN"/>
              </w:rPr>
              <w:t>输出每个目标的置信度分数，前端默认展示两位小数或百分比。</w:t>
            </w:r>
          </w:p>
        </w:tc>
      </w:tr>
      <w:tr w:rsidR="00FB4687" w:rsidRPr="00834EF0" w14:paraId="09585CDB" w14:textId="77777777">
        <w:trPr>
          <w:jc w:val="center"/>
        </w:trPr>
        <w:tc>
          <w:tcPr>
            <w:tcW w:w="181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5796B4E" w14:textId="77777777" w:rsidR="00FB4687" w:rsidRPr="00834EF0" w:rsidRDefault="00000000">
            <w:pPr>
              <w:spacing w:after="0" w:line="264" w:lineRule="auto"/>
            </w:pPr>
            <w:proofErr w:type="spellStart"/>
            <w:r w:rsidRPr="00834EF0">
              <w:rPr>
                <w:sz w:val="19"/>
              </w:rPr>
              <w:t>结果图</w:t>
            </w:r>
            <w:proofErr w:type="spellEnd"/>
          </w:p>
        </w:tc>
        <w:tc>
          <w:tcPr>
            <w:tcW w:w="714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E16521A" w14:textId="77777777" w:rsidR="00FB4687" w:rsidRPr="00834EF0" w:rsidRDefault="00000000">
            <w:pPr>
              <w:spacing w:after="0" w:line="264" w:lineRule="auto"/>
              <w:rPr>
                <w:lang w:eastAsia="zh-CN"/>
              </w:rPr>
            </w:pPr>
            <w:r w:rsidRPr="00834EF0">
              <w:rPr>
                <w:sz w:val="19"/>
                <w:lang w:eastAsia="zh-CN"/>
              </w:rPr>
              <w:t>将检测框和标签绘制到图片或视频帧上，用于展示和保存。</w:t>
            </w:r>
          </w:p>
        </w:tc>
      </w:tr>
    </w:tbl>
    <w:p w14:paraId="1DEEF3E2" w14:textId="77777777" w:rsidR="00FB4687" w:rsidRPr="00834EF0" w:rsidRDefault="00000000">
      <w:pPr>
        <w:pStyle w:val="1"/>
        <w:spacing w:before="280" w:after="140"/>
        <w:rPr>
          <w:color w:val="auto"/>
        </w:rPr>
      </w:pPr>
      <w:r w:rsidRPr="00834EF0">
        <w:rPr>
          <w:rFonts w:ascii="微软雅黑" w:eastAsia="微软雅黑" w:hAnsi="微软雅黑"/>
          <w:color w:val="auto"/>
          <w:sz w:val="31"/>
        </w:rPr>
        <w:t xml:space="preserve">7. </w:t>
      </w:r>
      <w:proofErr w:type="spellStart"/>
      <w:r w:rsidRPr="00834EF0">
        <w:rPr>
          <w:rFonts w:ascii="微软雅黑" w:eastAsia="微软雅黑" w:hAnsi="微软雅黑"/>
          <w:color w:val="auto"/>
          <w:sz w:val="31"/>
        </w:rPr>
        <w:t>系统架构需求</w:t>
      </w:r>
      <w:proofErr w:type="spellEnd"/>
    </w:p>
    <w:p w14:paraId="730EF306" w14:textId="77777777" w:rsidR="00FB4687" w:rsidRPr="00834EF0" w:rsidRDefault="00000000">
      <w:pPr>
        <w:pStyle w:val="21"/>
        <w:spacing w:after="100"/>
        <w:rPr>
          <w:color w:val="auto"/>
        </w:rPr>
      </w:pPr>
      <w:r w:rsidRPr="00834EF0">
        <w:rPr>
          <w:rFonts w:ascii="微软雅黑" w:eastAsia="微软雅黑" w:hAnsi="微软雅黑"/>
          <w:color w:val="auto"/>
        </w:rPr>
        <w:t>7.1 分层架构</w:t>
      </w:r>
    </w:p>
    <w:tbl>
      <w:tblPr>
        <w:tblW w:w="8957" w:type="dxa"/>
        <w:jc w:val="center"/>
        <w:tblLayout w:type="fixed"/>
        <w:tblLook w:val="04A0" w:firstRow="1" w:lastRow="0" w:firstColumn="1" w:lastColumn="0" w:noHBand="0" w:noVBand="1"/>
      </w:tblPr>
      <w:tblGrid>
        <w:gridCol w:w="1700"/>
        <w:gridCol w:w="4082"/>
        <w:gridCol w:w="3175"/>
      </w:tblGrid>
      <w:tr w:rsidR="00FB4687" w:rsidRPr="00834EF0" w14:paraId="57260EAC" w14:textId="77777777">
        <w:trPr>
          <w:tblHeader/>
          <w:jc w:val="center"/>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1F8E29CA" w14:textId="77777777" w:rsidR="00FB4687" w:rsidRPr="00834EF0" w:rsidRDefault="00000000">
            <w:pPr>
              <w:spacing w:after="0" w:line="264" w:lineRule="auto"/>
            </w:pPr>
            <w:r w:rsidRPr="00834EF0">
              <w:rPr>
                <w:b/>
                <w:sz w:val="19"/>
              </w:rPr>
              <w:t>层级</w:t>
            </w:r>
          </w:p>
        </w:tc>
        <w:tc>
          <w:tcPr>
            <w:tcW w:w="408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2BE5E08F" w14:textId="77777777" w:rsidR="00FB4687" w:rsidRPr="00834EF0" w:rsidRDefault="00000000">
            <w:pPr>
              <w:spacing w:after="0" w:line="264" w:lineRule="auto"/>
            </w:pPr>
            <w:r w:rsidRPr="00834EF0">
              <w:rPr>
                <w:b/>
                <w:sz w:val="19"/>
              </w:rPr>
              <w:t>职责</w:t>
            </w:r>
          </w:p>
        </w:tc>
        <w:tc>
          <w:tcPr>
            <w:tcW w:w="317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2CE48DF1" w14:textId="77777777" w:rsidR="00FB4687" w:rsidRPr="00834EF0" w:rsidRDefault="00000000">
            <w:pPr>
              <w:spacing w:after="0" w:line="264" w:lineRule="auto"/>
            </w:pPr>
            <w:r w:rsidRPr="00834EF0">
              <w:rPr>
                <w:b/>
                <w:sz w:val="19"/>
              </w:rPr>
              <w:t>建议技术</w:t>
            </w:r>
          </w:p>
        </w:tc>
      </w:tr>
      <w:tr w:rsidR="00FB4687" w:rsidRPr="00834EF0" w14:paraId="1BBF784B"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A0DB832" w14:textId="77777777" w:rsidR="00FB4687" w:rsidRPr="00834EF0" w:rsidRDefault="00000000">
            <w:pPr>
              <w:spacing w:after="0" w:line="264" w:lineRule="auto"/>
            </w:pPr>
            <w:r w:rsidRPr="00834EF0">
              <w:rPr>
                <w:sz w:val="19"/>
              </w:rPr>
              <w:t>前端展示层</w:t>
            </w:r>
          </w:p>
        </w:tc>
        <w:tc>
          <w:tcPr>
            <w:tcW w:w="40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B603C98" w14:textId="77777777" w:rsidR="00FB4687" w:rsidRPr="00834EF0" w:rsidRDefault="00000000">
            <w:pPr>
              <w:spacing w:after="0" w:line="264" w:lineRule="auto"/>
              <w:rPr>
                <w:lang w:eastAsia="zh-CN"/>
              </w:rPr>
            </w:pPr>
            <w:r w:rsidRPr="00834EF0">
              <w:rPr>
                <w:sz w:val="19"/>
                <w:lang w:eastAsia="zh-CN"/>
              </w:rPr>
              <w:t>图片上传、摄像头控制、结果展示、训练入口和模型状态展示。</w:t>
            </w:r>
          </w:p>
        </w:tc>
        <w:tc>
          <w:tcPr>
            <w:tcW w:w="317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601524F" w14:textId="77777777" w:rsidR="00FB4687" w:rsidRPr="00834EF0" w:rsidRDefault="00000000">
            <w:pPr>
              <w:spacing w:after="0" w:line="264" w:lineRule="auto"/>
            </w:pPr>
            <w:r w:rsidRPr="00834EF0">
              <w:rPr>
                <w:sz w:val="19"/>
              </w:rPr>
              <w:t xml:space="preserve">Vue3、Element </w:t>
            </w:r>
            <w:proofErr w:type="spellStart"/>
            <w:r w:rsidRPr="00834EF0">
              <w:rPr>
                <w:sz w:val="19"/>
              </w:rPr>
              <w:t>Plus、Axios</w:t>
            </w:r>
            <w:proofErr w:type="spellEnd"/>
          </w:p>
        </w:tc>
      </w:tr>
      <w:tr w:rsidR="00FB4687" w:rsidRPr="00834EF0" w14:paraId="115BA24C"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B7695B0" w14:textId="77777777" w:rsidR="00FB4687" w:rsidRPr="00834EF0" w:rsidRDefault="00000000">
            <w:pPr>
              <w:spacing w:after="0" w:line="264" w:lineRule="auto"/>
            </w:pPr>
            <w:r w:rsidRPr="00834EF0">
              <w:rPr>
                <w:sz w:val="19"/>
              </w:rPr>
              <w:t>后端接口层</w:t>
            </w:r>
          </w:p>
        </w:tc>
        <w:tc>
          <w:tcPr>
            <w:tcW w:w="40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F593C82" w14:textId="77777777" w:rsidR="00FB4687" w:rsidRPr="00834EF0" w:rsidRDefault="00000000">
            <w:pPr>
              <w:spacing w:after="0" w:line="264" w:lineRule="auto"/>
              <w:rPr>
                <w:lang w:eastAsia="zh-CN"/>
              </w:rPr>
            </w:pPr>
            <w:r w:rsidRPr="00834EF0">
              <w:rPr>
                <w:sz w:val="19"/>
                <w:lang w:eastAsia="zh-CN"/>
              </w:rPr>
              <w:t>接收请求、调用模型推理、管理文件、返回 JSON 结果和结果图片路径。</w:t>
            </w:r>
          </w:p>
        </w:tc>
        <w:tc>
          <w:tcPr>
            <w:tcW w:w="317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D730A37" w14:textId="77777777" w:rsidR="00FB4687" w:rsidRPr="00834EF0" w:rsidRDefault="00000000">
            <w:pPr>
              <w:spacing w:after="0" w:line="264" w:lineRule="auto"/>
            </w:pPr>
            <w:proofErr w:type="spellStart"/>
            <w:r w:rsidRPr="00834EF0">
              <w:rPr>
                <w:sz w:val="19"/>
              </w:rPr>
              <w:t>FastAPI、Uvicorn、Pydantic</w:t>
            </w:r>
            <w:proofErr w:type="spellEnd"/>
          </w:p>
        </w:tc>
      </w:tr>
      <w:tr w:rsidR="00FB4687" w:rsidRPr="00834EF0" w14:paraId="65F25747"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36DE793" w14:textId="77777777" w:rsidR="00FB4687" w:rsidRPr="00834EF0" w:rsidRDefault="00000000">
            <w:pPr>
              <w:spacing w:after="0" w:line="264" w:lineRule="auto"/>
            </w:pPr>
            <w:r w:rsidRPr="00834EF0">
              <w:rPr>
                <w:sz w:val="19"/>
              </w:rPr>
              <w:t>算法推理层</w:t>
            </w:r>
          </w:p>
        </w:tc>
        <w:tc>
          <w:tcPr>
            <w:tcW w:w="40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A599B17" w14:textId="77777777" w:rsidR="00FB4687" w:rsidRPr="00834EF0" w:rsidRDefault="00000000">
            <w:pPr>
              <w:spacing w:after="0" w:line="264" w:lineRule="auto"/>
              <w:rPr>
                <w:lang w:eastAsia="zh-CN"/>
              </w:rPr>
            </w:pPr>
            <w:r w:rsidRPr="00834EF0">
              <w:rPr>
                <w:sz w:val="19"/>
                <w:lang w:eastAsia="zh-CN"/>
              </w:rPr>
              <w:t>加载 YOLOv12 权重，执行图片/视频</w:t>
            </w:r>
            <w:proofErr w:type="gramStart"/>
            <w:r w:rsidRPr="00834EF0">
              <w:rPr>
                <w:sz w:val="19"/>
                <w:lang w:eastAsia="zh-CN"/>
              </w:rPr>
              <w:t>帧</w:t>
            </w:r>
            <w:proofErr w:type="gramEnd"/>
            <w:r w:rsidRPr="00834EF0">
              <w:rPr>
                <w:sz w:val="19"/>
                <w:lang w:eastAsia="zh-CN"/>
              </w:rPr>
              <w:t>推理，完成结果后处理。</w:t>
            </w:r>
          </w:p>
        </w:tc>
        <w:tc>
          <w:tcPr>
            <w:tcW w:w="317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A9F8D08" w14:textId="77777777" w:rsidR="00FB4687" w:rsidRPr="00834EF0" w:rsidRDefault="00000000">
            <w:pPr>
              <w:spacing w:after="0" w:line="264" w:lineRule="auto"/>
            </w:pPr>
            <w:r w:rsidRPr="00834EF0">
              <w:rPr>
                <w:sz w:val="19"/>
              </w:rPr>
              <w:t>PyTorch、YOLOv12、OpenCV</w:t>
            </w:r>
          </w:p>
        </w:tc>
      </w:tr>
      <w:tr w:rsidR="00FB4687" w:rsidRPr="00834EF0" w14:paraId="6393F4F9"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D0B23CC" w14:textId="77777777" w:rsidR="00FB4687" w:rsidRPr="00834EF0" w:rsidRDefault="00000000">
            <w:pPr>
              <w:spacing w:after="0" w:line="264" w:lineRule="auto"/>
            </w:pPr>
            <w:r w:rsidRPr="00834EF0">
              <w:rPr>
                <w:sz w:val="19"/>
              </w:rPr>
              <w:t>数据存储层</w:t>
            </w:r>
          </w:p>
        </w:tc>
        <w:tc>
          <w:tcPr>
            <w:tcW w:w="40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F691D41" w14:textId="77777777" w:rsidR="00FB4687" w:rsidRPr="00834EF0" w:rsidRDefault="00000000">
            <w:pPr>
              <w:spacing w:after="0" w:line="264" w:lineRule="auto"/>
              <w:rPr>
                <w:lang w:eastAsia="zh-CN"/>
              </w:rPr>
            </w:pPr>
            <w:r w:rsidRPr="00834EF0">
              <w:rPr>
                <w:sz w:val="19"/>
                <w:lang w:eastAsia="zh-CN"/>
              </w:rPr>
              <w:t>保存上传图片、识别结果、权重文件、训练日志和基础配置。</w:t>
            </w:r>
          </w:p>
        </w:tc>
        <w:tc>
          <w:tcPr>
            <w:tcW w:w="317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E941FC8" w14:textId="77777777" w:rsidR="00FB4687" w:rsidRPr="00834EF0" w:rsidRDefault="00000000">
            <w:pPr>
              <w:spacing w:after="0" w:line="264" w:lineRule="auto"/>
            </w:pPr>
            <w:proofErr w:type="spellStart"/>
            <w:r w:rsidRPr="00834EF0">
              <w:rPr>
                <w:sz w:val="19"/>
              </w:rPr>
              <w:t>本地文件系统，必要时</w:t>
            </w:r>
            <w:proofErr w:type="spellEnd"/>
            <w:r w:rsidRPr="00834EF0">
              <w:rPr>
                <w:sz w:val="19"/>
              </w:rPr>
              <w:t xml:space="preserve"> SQLite</w:t>
            </w:r>
          </w:p>
        </w:tc>
      </w:tr>
    </w:tbl>
    <w:p w14:paraId="3E29F2F0" w14:textId="77777777" w:rsidR="00FB4687" w:rsidRPr="00834EF0" w:rsidRDefault="00000000">
      <w:pPr>
        <w:spacing w:after="60"/>
      </w:pPr>
      <w:r w:rsidRPr="00834EF0">
        <w:br w:type="page"/>
      </w:r>
    </w:p>
    <w:p w14:paraId="6A59AC0A" w14:textId="77777777" w:rsidR="00FB4687" w:rsidRPr="00834EF0" w:rsidRDefault="00000000">
      <w:pPr>
        <w:pStyle w:val="21"/>
        <w:spacing w:after="100"/>
        <w:rPr>
          <w:color w:val="auto"/>
        </w:rPr>
      </w:pPr>
      <w:r w:rsidRPr="00834EF0">
        <w:rPr>
          <w:rFonts w:ascii="微软雅黑" w:eastAsia="微软雅黑" w:hAnsi="微软雅黑"/>
          <w:color w:val="auto"/>
        </w:rPr>
        <w:lastRenderedPageBreak/>
        <w:t>7.2 后端接口建议</w:t>
      </w:r>
    </w:p>
    <w:tbl>
      <w:tblPr>
        <w:tblW w:w="8957" w:type="dxa"/>
        <w:jc w:val="center"/>
        <w:tblLayout w:type="fixed"/>
        <w:tblLook w:val="04A0" w:firstRow="1" w:lastRow="0" w:firstColumn="1" w:lastColumn="0" w:noHBand="0" w:noVBand="1"/>
      </w:tblPr>
      <w:tblGrid>
        <w:gridCol w:w="2381"/>
        <w:gridCol w:w="1133"/>
        <w:gridCol w:w="5443"/>
      </w:tblGrid>
      <w:tr w:rsidR="00FB4687" w:rsidRPr="00834EF0" w14:paraId="6C8D8E9C" w14:textId="77777777">
        <w:trPr>
          <w:tblHeader/>
          <w:jc w:val="center"/>
        </w:trPr>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0D29E715" w14:textId="77777777" w:rsidR="00FB4687" w:rsidRPr="00834EF0" w:rsidRDefault="00000000">
            <w:pPr>
              <w:spacing w:after="0" w:line="264" w:lineRule="auto"/>
            </w:pPr>
            <w:r w:rsidRPr="00834EF0">
              <w:rPr>
                <w:b/>
                <w:sz w:val="19"/>
              </w:rPr>
              <w:t>接口</w:t>
            </w:r>
          </w:p>
        </w:tc>
        <w:tc>
          <w:tcPr>
            <w:tcW w:w="113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1B92D63D" w14:textId="77777777" w:rsidR="00FB4687" w:rsidRPr="00834EF0" w:rsidRDefault="00000000">
            <w:pPr>
              <w:spacing w:after="0" w:line="264" w:lineRule="auto"/>
            </w:pPr>
            <w:r w:rsidRPr="00834EF0">
              <w:rPr>
                <w:b/>
                <w:sz w:val="19"/>
              </w:rPr>
              <w:t>方法</w:t>
            </w:r>
          </w:p>
        </w:tc>
        <w:tc>
          <w:tcPr>
            <w:tcW w:w="544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6B31B22E" w14:textId="77777777" w:rsidR="00FB4687" w:rsidRPr="00834EF0" w:rsidRDefault="00000000">
            <w:pPr>
              <w:spacing w:after="0" w:line="264" w:lineRule="auto"/>
            </w:pPr>
            <w:r w:rsidRPr="00834EF0">
              <w:rPr>
                <w:b/>
                <w:sz w:val="19"/>
              </w:rPr>
              <w:t>功能说明</w:t>
            </w:r>
          </w:p>
        </w:tc>
      </w:tr>
      <w:tr w:rsidR="00FB4687" w:rsidRPr="00834EF0" w14:paraId="4DB57E5B"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DA4F946" w14:textId="77777777" w:rsidR="00FB4687" w:rsidRPr="00834EF0" w:rsidRDefault="00000000">
            <w:pPr>
              <w:spacing w:after="0" w:line="264" w:lineRule="auto"/>
            </w:pPr>
            <w:r w:rsidRPr="00834EF0">
              <w:rPr>
                <w:sz w:val="19"/>
              </w:rPr>
              <w:t>/api/health</w:t>
            </w:r>
          </w:p>
        </w:tc>
        <w:tc>
          <w:tcPr>
            <w:tcW w:w="113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CFBBCFD" w14:textId="77777777" w:rsidR="00FB4687" w:rsidRPr="00834EF0" w:rsidRDefault="00000000">
            <w:pPr>
              <w:spacing w:after="0" w:line="264" w:lineRule="auto"/>
            </w:pPr>
            <w:r w:rsidRPr="00834EF0">
              <w:rPr>
                <w:sz w:val="19"/>
              </w:rPr>
              <w:t>GET</w:t>
            </w:r>
          </w:p>
        </w:tc>
        <w:tc>
          <w:tcPr>
            <w:tcW w:w="544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08DDF1F" w14:textId="77777777" w:rsidR="00FB4687" w:rsidRPr="00834EF0" w:rsidRDefault="00000000">
            <w:pPr>
              <w:spacing w:after="0" w:line="264" w:lineRule="auto"/>
              <w:rPr>
                <w:lang w:eastAsia="zh-CN"/>
              </w:rPr>
            </w:pPr>
            <w:r w:rsidRPr="00834EF0">
              <w:rPr>
                <w:sz w:val="19"/>
                <w:lang w:eastAsia="zh-CN"/>
              </w:rPr>
              <w:t>检查服务状态和当前模型加载状态。</w:t>
            </w:r>
          </w:p>
        </w:tc>
      </w:tr>
      <w:tr w:rsidR="00FB4687" w:rsidRPr="00834EF0" w14:paraId="0DB1EB7A"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6BD3795" w14:textId="77777777" w:rsidR="00FB4687" w:rsidRPr="00834EF0" w:rsidRDefault="00000000">
            <w:pPr>
              <w:spacing w:after="0" w:line="264" w:lineRule="auto"/>
            </w:pPr>
            <w:r w:rsidRPr="00834EF0">
              <w:rPr>
                <w:sz w:val="19"/>
              </w:rPr>
              <w:t>/</w:t>
            </w:r>
            <w:proofErr w:type="spellStart"/>
            <w:r w:rsidRPr="00834EF0">
              <w:rPr>
                <w:sz w:val="19"/>
              </w:rPr>
              <w:t>api</w:t>
            </w:r>
            <w:proofErr w:type="spellEnd"/>
            <w:r w:rsidRPr="00834EF0">
              <w:rPr>
                <w:sz w:val="19"/>
              </w:rPr>
              <w:t>/detect/image</w:t>
            </w:r>
          </w:p>
        </w:tc>
        <w:tc>
          <w:tcPr>
            <w:tcW w:w="113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40A36C1" w14:textId="77777777" w:rsidR="00FB4687" w:rsidRPr="00834EF0" w:rsidRDefault="00000000">
            <w:pPr>
              <w:spacing w:after="0" w:line="264" w:lineRule="auto"/>
            </w:pPr>
            <w:r w:rsidRPr="00834EF0">
              <w:rPr>
                <w:sz w:val="19"/>
              </w:rPr>
              <w:t>POST</w:t>
            </w:r>
          </w:p>
        </w:tc>
        <w:tc>
          <w:tcPr>
            <w:tcW w:w="544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6E36BF7" w14:textId="77777777" w:rsidR="00FB4687" w:rsidRPr="00834EF0" w:rsidRDefault="00000000">
            <w:pPr>
              <w:spacing w:after="0" w:line="264" w:lineRule="auto"/>
              <w:rPr>
                <w:lang w:eastAsia="zh-CN"/>
              </w:rPr>
            </w:pPr>
            <w:r w:rsidRPr="00834EF0">
              <w:rPr>
                <w:sz w:val="19"/>
                <w:lang w:eastAsia="zh-CN"/>
              </w:rPr>
              <w:t>上</w:t>
            </w:r>
            <w:proofErr w:type="gramStart"/>
            <w:r w:rsidRPr="00834EF0">
              <w:rPr>
                <w:sz w:val="19"/>
                <w:lang w:eastAsia="zh-CN"/>
              </w:rPr>
              <w:t>传图片</w:t>
            </w:r>
            <w:proofErr w:type="gramEnd"/>
            <w:r w:rsidRPr="00834EF0">
              <w:rPr>
                <w:sz w:val="19"/>
                <w:lang w:eastAsia="zh-CN"/>
              </w:rPr>
              <w:t>并返回检测结果、置信度和结果图路径。</w:t>
            </w:r>
          </w:p>
        </w:tc>
      </w:tr>
      <w:tr w:rsidR="00FB4687" w:rsidRPr="00834EF0" w14:paraId="1528F518"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DA36DD3" w14:textId="77777777" w:rsidR="00FB4687" w:rsidRPr="00834EF0" w:rsidRDefault="00000000">
            <w:pPr>
              <w:spacing w:after="0" w:line="264" w:lineRule="auto"/>
            </w:pPr>
            <w:r w:rsidRPr="00834EF0">
              <w:rPr>
                <w:sz w:val="19"/>
              </w:rPr>
              <w:t>/</w:t>
            </w:r>
            <w:proofErr w:type="spellStart"/>
            <w:r w:rsidRPr="00834EF0">
              <w:rPr>
                <w:sz w:val="19"/>
              </w:rPr>
              <w:t>api</w:t>
            </w:r>
            <w:proofErr w:type="spellEnd"/>
            <w:r w:rsidRPr="00834EF0">
              <w:rPr>
                <w:sz w:val="19"/>
              </w:rPr>
              <w:t>/detect/frame</w:t>
            </w:r>
          </w:p>
        </w:tc>
        <w:tc>
          <w:tcPr>
            <w:tcW w:w="113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1B934F0" w14:textId="77777777" w:rsidR="00FB4687" w:rsidRPr="00834EF0" w:rsidRDefault="00000000">
            <w:pPr>
              <w:spacing w:after="0" w:line="264" w:lineRule="auto"/>
            </w:pPr>
            <w:r w:rsidRPr="00834EF0">
              <w:rPr>
                <w:sz w:val="19"/>
              </w:rPr>
              <w:t>POST</w:t>
            </w:r>
          </w:p>
        </w:tc>
        <w:tc>
          <w:tcPr>
            <w:tcW w:w="544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9308346" w14:textId="77777777" w:rsidR="00FB4687" w:rsidRPr="00834EF0" w:rsidRDefault="00000000">
            <w:pPr>
              <w:spacing w:after="0" w:line="264" w:lineRule="auto"/>
              <w:rPr>
                <w:lang w:eastAsia="zh-CN"/>
              </w:rPr>
            </w:pPr>
            <w:r w:rsidRPr="00834EF0">
              <w:rPr>
                <w:sz w:val="19"/>
                <w:lang w:eastAsia="zh-CN"/>
              </w:rPr>
              <w:t>接收摄像头帧或视频帧，返回单帧检测结果。</w:t>
            </w:r>
          </w:p>
        </w:tc>
      </w:tr>
      <w:tr w:rsidR="00FB4687" w:rsidRPr="00834EF0" w14:paraId="116D5503"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F4F49F9" w14:textId="77777777" w:rsidR="00FB4687" w:rsidRPr="00834EF0" w:rsidRDefault="00000000">
            <w:pPr>
              <w:spacing w:after="0" w:line="264" w:lineRule="auto"/>
            </w:pPr>
            <w:r w:rsidRPr="00834EF0">
              <w:rPr>
                <w:sz w:val="19"/>
              </w:rPr>
              <w:t>/</w:t>
            </w:r>
            <w:proofErr w:type="spellStart"/>
            <w:r w:rsidRPr="00834EF0">
              <w:rPr>
                <w:sz w:val="19"/>
              </w:rPr>
              <w:t>api</w:t>
            </w:r>
            <w:proofErr w:type="spellEnd"/>
            <w:r w:rsidRPr="00834EF0">
              <w:rPr>
                <w:sz w:val="19"/>
              </w:rPr>
              <w:t>/models</w:t>
            </w:r>
          </w:p>
        </w:tc>
        <w:tc>
          <w:tcPr>
            <w:tcW w:w="113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FD5AE65" w14:textId="77777777" w:rsidR="00FB4687" w:rsidRPr="00834EF0" w:rsidRDefault="00000000">
            <w:pPr>
              <w:spacing w:after="0" w:line="264" w:lineRule="auto"/>
            </w:pPr>
            <w:r w:rsidRPr="00834EF0">
              <w:rPr>
                <w:sz w:val="19"/>
              </w:rPr>
              <w:t>GET</w:t>
            </w:r>
          </w:p>
        </w:tc>
        <w:tc>
          <w:tcPr>
            <w:tcW w:w="544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39049D5" w14:textId="77777777" w:rsidR="00FB4687" w:rsidRPr="00834EF0" w:rsidRDefault="00000000">
            <w:pPr>
              <w:spacing w:after="0" w:line="264" w:lineRule="auto"/>
              <w:rPr>
                <w:lang w:eastAsia="zh-CN"/>
              </w:rPr>
            </w:pPr>
            <w:r w:rsidRPr="00834EF0">
              <w:rPr>
                <w:sz w:val="19"/>
                <w:lang w:eastAsia="zh-CN"/>
              </w:rPr>
              <w:t>查询可用模型权重、指标摘要和当前启用模型。</w:t>
            </w:r>
          </w:p>
        </w:tc>
      </w:tr>
      <w:tr w:rsidR="00FB4687" w:rsidRPr="00834EF0" w14:paraId="30E3938E"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A630565" w14:textId="77777777" w:rsidR="00FB4687" w:rsidRPr="00834EF0" w:rsidRDefault="00000000">
            <w:pPr>
              <w:spacing w:after="0" w:line="264" w:lineRule="auto"/>
            </w:pPr>
            <w:r w:rsidRPr="00834EF0">
              <w:rPr>
                <w:sz w:val="19"/>
              </w:rPr>
              <w:t>/</w:t>
            </w:r>
            <w:proofErr w:type="spellStart"/>
            <w:r w:rsidRPr="00834EF0">
              <w:rPr>
                <w:sz w:val="19"/>
              </w:rPr>
              <w:t>api</w:t>
            </w:r>
            <w:proofErr w:type="spellEnd"/>
            <w:r w:rsidRPr="00834EF0">
              <w:rPr>
                <w:sz w:val="19"/>
              </w:rPr>
              <w:t>/models/select</w:t>
            </w:r>
          </w:p>
        </w:tc>
        <w:tc>
          <w:tcPr>
            <w:tcW w:w="113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3D2BB19" w14:textId="77777777" w:rsidR="00FB4687" w:rsidRPr="00834EF0" w:rsidRDefault="00000000">
            <w:pPr>
              <w:spacing w:after="0" w:line="264" w:lineRule="auto"/>
            </w:pPr>
            <w:r w:rsidRPr="00834EF0">
              <w:rPr>
                <w:sz w:val="19"/>
              </w:rPr>
              <w:t>POST</w:t>
            </w:r>
          </w:p>
        </w:tc>
        <w:tc>
          <w:tcPr>
            <w:tcW w:w="544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6608BE5" w14:textId="77777777" w:rsidR="00FB4687" w:rsidRPr="00834EF0" w:rsidRDefault="00000000">
            <w:pPr>
              <w:spacing w:after="0" w:line="264" w:lineRule="auto"/>
            </w:pPr>
            <w:r w:rsidRPr="00834EF0">
              <w:rPr>
                <w:sz w:val="19"/>
              </w:rPr>
              <w:t>切换当前推理模型。</w:t>
            </w:r>
          </w:p>
        </w:tc>
      </w:tr>
      <w:tr w:rsidR="00FB4687" w:rsidRPr="00834EF0" w14:paraId="641EF487"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5A06D61" w14:textId="77777777" w:rsidR="00FB4687" w:rsidRPr="00834EF0" w:rsidRDefault="00000000">
            <w:pPr>
              <w:spacing w:after="0" w:line="264" w:lineRule="auto"/>
            </w:pPr>
            <w:r w:rsidRPr="00834EF0">
              <w:rPr>
                <w:sz w:val="19"/>
              </w:rPr>
              <w:t>/api/train/start</w:t>
            </w:r>
          </w:p>
        </w:tc>
        <w:tc>
          <w:tcPr>
            <w:tcW w:w="113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690DDF6" w14:textId="77777777" w:rsidR="00FB4687" w:rsidRPr="00834EF0" w:rsidRDefault="00000000">
            <w:pPr>
              <w:spacing w:after="0" w:line="264" w:lineRule="auto"/>
            </w:pPr>
            <w:r w:rsidRPr="00834EF0">
              <w:rPr>
                <w:sz w:val="19"/>
              </w:rPr>
              <w:t>POST</w:t>
            </w:r>
          </w:p>
        </w:tc>
        <w:tc>
          <w:tcPr>
            <w:tcW w:w="544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E9FD0ED" w14:textId="77777777" w:rsidR="00FB4687" w:rsidRPr="00834EF0" w:rsidRDefault="00000000">
            <w:pPr>
              <w:spacing w:after="0" w:line="264" w:lineRule="auto"/>
              <w:rPr>
                <w:lang w:eastAsia="zh-CN"/>
              </w:rPr>
            </w:pPr>
            <w:r w:rsidRPr="00834EF0">
              <w:rPr>
                <w:sz w:val="19"/>
                <w:lang w:eastAsia="zh-CN"/>
              </w:rPr>
              <w:t>管理员启动训练任务，返回任务编号。</w:t>
            </w:r>
          </w:p>
        </w:tc>
      </w:tr>
      <w:tr w:rsidR="00FB4687" w:rsidRPr="00834EF0" w14:paraId="4C9A281B"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297D67B" w14:textId="77777777" w:rsidR="00FB4687" w:rsidRPr="00834EF0" w:rsidRDefault="00000000">
            <w:pPr>
              <w:spacing w:after="0" w:line="264" w:lineRule="auto"/>
            </w:pPr>
            <w:r w:rsidRPr="00834EF0">
              <w:rPr>
                <w:sz w:val="19"/>
              </w:rPr>
              <w:t>/</w:t>
            </w:r>
            <w:proofErr w:type="spellStart"/>
            <w:r w:rsidRPr="00834EF0">
              <w:rPr>
                <w:sz w:val="19"/>
              </w:rPr>
              <w:t>api</w:t>
            </w:r>
            <w:proofErr w:type="spellEnd"/>
            <w:r w:rsidRPr="00834EF0">
              <w:rPr>
                <w:sz w:val="19"/>
              </w:rPr>
              <w:t>/train/status/{</w:t>
            </w:r>
            <w:proofErr w:type="spellStart"/>
            <w:r w:rsidRPr="00834EF0">
              <w:rPr>
                <w:sz w:val="19"/>
              </w:rPr>
              <w:t>task_id</w:t>
            </w:r>
            <w:proofErr w:type="spellEnd"/>
            <w:r w:rsidRPr="00834EF0">
              <w:rPr>
                <w:sz w:val="19"/>
              </w:rPr>
              <w:t>}</w:t>
            </w:r>
          </w:p>
        </w:tc>
        <w:tc>
          <w:tcPr>
            <w:tcW w:w="1133"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60BF4B0" w14:textId="77777777" w:rsidR="00FB4687" w:rsidRPr="00834EF0" w:rsidRDefault="00000000">
            <w:pPr>
              <w:spacing w:after="0" w:line="264" w:lineRule="auto"/>
            </w:pPr>
            <w:r w:rsidRPr="00834EF0">
              <w:rPr>
                <w:sz w:val="19"/>
              </w:rPr>
              <w:t>GET</w:t>
            </w:r>
          </w:p>
        </w:tc>
        <w:tc>
          <w:tcPr>
            <w:tcW w:w="544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3B6F321" w14:textId="77777777" w:rsidR="00FB4687" w:rsidRPr="00834EF0" w:rsidRDefault="00000000">
            <w:pPr>
              <w:spacing w:after="0" w:line="264" w:lineRule="auto"/>
              <w:rPr>
                <w:lang w:eastAsia="zh-CN"/>
              </w:rPr>
            </w:pPr>
            <w:r w:rsidRPr="00834EF0">
              <w:rPr>
                <w:sz w:val="19"/>
                <w:lang w:eastAsia="zh-CN"/>
              </w:rPr>
              <w:t>查询训练进度、日志和指标文件路径。</w:t>
            </w:r>
          </w:p>
        </w:tc>
      </w:tr>
    </w:tbl>
    <w:p w14:paraId="51017C08" w14:textId="77777777" w:rsidR="00FB4687" w:rsidRPr="00834EF0" w:rsidRDefault="00000000">
      <w:pPr>
        <w:pStyle w:val="1"/>
        <w:spacing w:before="280" w:after="140"/>
        <w:rPr>
          <w:color w:val="auto"/>
        </w:rPr>
      </w:pPr>
      <w:r w:rsidRPr="00834EF0">
        <w:rPr>
          <w:rFonts w:ascii="微软雅黑" w:eastAsia="微软雅黑" w:hAnsi="微软雅黑"/>
          <w:color w:val="auto"/>
          <w:sz w:val="31"/>
        </w:rPr>
        <w:t xml:space="preserve">8. </w:t>
      </w:r>
      <w:proofErr w:type="spellStart"/>
      <w:r w:rsidRPr="00834EF0">
        <w:rPr>
          <w:rFonts w:ascii="微软雅黑" w:eastAsia="微软雅黑" w:hAnsi="微软雅黑"/>
          <w:color w:val="auto"/>
          <w:sz w:val="31"/>
        </w:rPr>
        <w:t>非功能需求</w:t>
      </w:r>
      <w:proofErr w:type="spellEnd"/>
    </w:p>
    <w:tbl>
      <w:tblPr>
        <w:tblW w:w="8957" w:type="dxa"/>
        <w:jc w:val="center"/>
        <w:tblLayout w:type="fixed"/>
        <w:tblLook w:val="04A0" w:firstRow="1" w:lastRow="0" w:firstColumn="1" w:lastColumn="0" w:noHBand="0" w:noVBand="1"/>
      </w:tblPr>
      <w:tblGrid>
        <w:gridCol w:w="1531"/>
        <w:gridCol w:w="3855"/>
        <w:gridCol w:w="3571"/>
      </w:tblGrid>
      <w:tr w:rsidR="00FB4687" w:rsidRPr="00834EF0" w14:paraId="65FE2411" w14:textId="77777777">
        <w:trPr>
          <w:tblHeader/>
          <w:jc w:val="center"/>
        </w:trPr>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41003225" w14:textId="77777777" w:rsidR="00FB4687" w:rsidRPr="00834EF0" w:rsidRDefault="00000000">
            <w:pPr>
              <w:spacing w:after="0" w:line="264" w:lineRule="auto"/>
            </w:pPr>
            <w:r w:rsidRPr="00834EF0">
              <w:rPr>
                <w:b/>
                <w:sz w:val="19"/>
              </w:rPr>
              <w:t>类别</w:t>
            </w:r>
          </w:p>
        </w:tc>
        <w:tc>
          <w:tcPr>
            <w:tcW w:w="385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3F909D38" w14:textId="77777777" w:rsidR="00FB4687" w:rsidRPr="00834EF0" w:rsidRDefault="00000000">
            <w:pPr>
              <w:spacing w:after="0" w:line="264" w:lineRule="auto"/>
            </w:pPr>
            <w:r w:rsidRPr="00834EF0">
              <w:rPr>
                <w:b/>
                <w:sz w:val="19"/>
              </w:rPr>
              <w:t>基础验收目标</w:t>
            </w:r>
          </w:p>
        </w:tc>
        <w:tc>
          <w:tcPr>
            <w:tcW w:w="357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29EC36C6" w14:textId="77777777" w:rsidR="00FB4687" w:rsidRPr="00834EF0" w:rsidRDefault="00000000">
            <w:pPr>
              <w:spacing w:after="0" w:line="264" w:lineRule="auto"/>
            </w:pPr>
            <w:r w:rsidRPr="00834EF0">
              <w:rPr>
                <w:b/>
                <w:sz w:val="19"/>
              </w:rPr>
              <w:t>优化目标</w:t>
            </w:r>
          </w:p>
        </w:tc>
      </w:tr>
      <w:tr w:rsidR="00FB4687" w:rsidRPr="00834EF0" w14:paraId="12D72302" w14:textId="77777777">
        <w:trPr>
          <w:jc w:val="center"/>
        </w:trPr>
        <w:tc>
          <w:tcPr>
            <w:tcW w:w="153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1BA8DB8" w14:textId="77777777" w:rsidR="00FB4687" w:rsidRPr="00834EF0" w:rsidRDefault="00000000">
            <w:pPr>
              <w:spacing w:after="0" w:line="264" w:lineRule="auto"/>
            </w:pPr>
            <w:r w:rsidRPr="00834EF0">
              <w:rPr>
                <w:sz w:val="19"/>
              </w:rPr>
              <w:t>识别精度</w:t>
            </w:r>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CDBBB1D" w14:textId="77777777" w:rsidR="00FB4687" w:rsidRPr="00834EF0" w:rsidRDefault="00000000">
            <w:pPr>
              <w:spacing w:after="0" w:line="264" w:lineRule="auto"/>
              <w:rPr>
                <w:lang w:eastAsia="zh-CN"/>
              </w:rPr>
            </w:pPr>
            <w:r w:rsidRPr="00834EF0">
              <w:rPr>
                <w:sz w:val="19"/>
                <w:lang w:eastAsia="zh-CN"/>
              </w:rPr>
              <w:t>mAP@50 达到可演示水平，重点类别能稳定识别；输出完整 Precision、Recall、mAP@50、mAP@50-95。</w:t>
            </w:r>
          </w:p>
        </w:tc>
        <w:tc>
          <w:tcPr>
            <w:tcW w:w="35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4A61743" w14:textId="77777777" w:rsidR="00FB4687" w:rsidRPr="00834EF0" w:rsidRDefault="00000000">
            <w:pPr>
              <w:spacing w:after="0" w:line="264" w:lineRule="auto"/>
              <w:rPr>
                <w:lang w:eastAsia="zh-CN"/>
              </w:rPr>
            </w:pPr>
            <w:r w:rsidRPr="00834EF0">
              <w:rPr>
                <w:sz w:val="19"/>
                <w:lang w:eastAsia="zh-CN"/>
              </w:rPr>
              <w:t>在数据质量满足条件时，mAP@50-95 力争达到 80% 以上；若做改进模型，应相对基线有明确提升。</w:t>
            </w:r>
          </w:p>
        </w:tc>
      </w:tr>
      <w:tr w:rsidR="00FB4687" w:rsidRPr="00834EF0" w14:paraId="2CFE1283" w14:textId="77777777">
        <w:trPr>
          <w:jc w:val="center"/>
        </w:trPr>
        <w:tc>
          <w:tcPr>
            <w:tcW w:w="153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266CA02" w14:textId="77777777" w:rsidR="00FB4687" w:rsidRPr="00834EF0" w:rsidRDefault="00000000">
            <w:pPr>
              <w:spacing w:after="0" w:line="264" w:lineRule="auto"/>
            </w:pPr>
            <w:proofErr w:type="spellStart"/>
            <w:r w:rsidRPr="00834EF0">
              <w:rPr>
                <w:sz w:val="19"/>
              </w:rPr>
              <w:t>推理性能</w:t>
            </w:r>
            <w:proofErr w:type="spellEnd"/>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C60971B" w14:textId="77777777" w:rsidR="00FB4687" w:rsidRPr="00834EF0" w:rsidRDefault="00000000">
            <w:pPr>
              <w:spacing w:after="0" w:line="264" w:lineRule="auto"/>
              <w:rPr>
                <w:lang w:eastAsia="zh-CN"/>
              </w:rPr>
            </w:pPr>
            <w:r w:rsidRPr="00834EF0">
              <w:rPr>
                <w:sz w:val="19"/>
                <w:lang w:eastAsia="zh-CN"/>
              </w:rPr>
              <w:t>单张图片在 GPU 环境下具备交互式响应；CPU 环境可完成演示但不作为主要性能指标。</w:t>
            </w:r>
          </w:p>
        </w:tc>
        <w:tc>
          <w:tcPr>
            <w:tcW w:w="35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0919B42" w14:textId="77777777" w:rsidR="00FB4687" w:rsidRPr="00834EF0" w:rsidRDefault="00000000">
            <w:pPr>
              <w:spacing w:after="0" w:line="264" w:lineRule="auto"/>
              <w:rPr>
                <w:lang w:eastAsia="zh-CN"/>
              </w:rPr>
            </w:pPr>
            <w:r w:rsidRPr="00834EF0">
              <w:rPr>
                <w:sz w:val="19"/>
                <w:lang w:eastAsia="zh-CN"/>
              </w:rPr>
              <w:t xml:space="preserve">GPU 单图推理尽量控制在 30-50 </w:t>
            </w:r>
            <w:proofErr w:type="spellStart"/>
            <w:r w:rsidRPr="00834EF0">
              <w:rPr>
                <w:sz w:val="19"/>
                <w:lang w:eastAsia="zh-CN"/>
              </w:rPr>
              <w:t>ms</w:t>
            </w:r>
            <w:proofErr w:type="spellEnd"/>
            <w:r w:rsidRPr="00834EF0">
              <w:rPr>
                <w:sz w:val="19"/>
                <w:lang w:eastAsia="zh-CN"/>
              </w:rPr>
              <w:t>；视频流尽量达到接近实时展示。</w:t>
            </w:r>
          </w:p>
        </w:tc>
      </w:tr>
      <w:tr w:rsidR="00FB4687" w:rsidRPr="00834EF0" w14:paraId="2544CC5F" w14:textId="77777777">
        <w:trPr>
          <w:jc w:val="center"/>
        </w:trPr>
        <w:tc>
          <w:tcPr>
            <w:tcW w:w="153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A18F5C5" w14:textId="77777777" w:rsidR="00FB4687" w:rsidRPr="00834EF0" w:rsidRDefault="00000000">
            <w:pPr>
              <w:spacing w:after="0" w:line="264" w:lineRule="auto"/>
            </w:pPr>
            <w:proofErr w:type="spellStart"/>
            <w:r w:rsidRPr="00834EF0">
              <w:rPr>
                <w:sz w:val="19"/>
              </w:rPr>
              <w:t>可维护性</w:t>
            </w:r>
            <w:proofErr w:type="spellEnd"/>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A9959AA" w14:textId="77777777" w:rsidR="00FB4687" w:rsidRPr="00834EF0" w:rsidRDefault="00000000">
            <w:pPr>
              <w:spacing w:after="0" w:line="264" w:lineRule="auto"/>
              <w:rPr>
                <w:lang w:eastAsia="zh-CN"/>
              </w:rPr>
            </w:pPr>
            <w:r w:rsidRPr="00834EF0">
              <w:rPr>
                <w:sz w:val="19"/>
                <w:lang w:eastAsia="zh-CN"/>
              </w:rPr>
              <w:t>代码划分为数据、模型、训练、推理、接口、前端等模块，提供必要注释。</w:t>
            </w:r>
          </w:p>
        </w:tc>
        <w:tc>
          <w:tcPr>
            <w:tcW w:w="35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8119319" w14:textId="77777777" w:rsidR="00FB4687" w:rsidRPr="00834EF0" w:rsidRDefault="00000000">
            <w:pPr>
              <w:spacing w:after="0" w:line="264" w:lineRule="auto"/>
              <w:rPr>
                <w:lang w:eastAsia="zh-CN"/>
              </w:rPr>
            </w:pPr>
            <w:r w:rsidRPr="00834EF0">
              <w:rPr>
                <w:sz w:val="19"/>
                <w:lang w:eastAsia="zh-CN"/>
              </w:rPr>
              <w:t xml:space="preserve">关键配置集中在 </w:t>
            </w:r>
            <w:proofErr w:type="spellStart"/>
            <w:r w:rsidRPr="00834EF0">
              <w:rPr>
                <w:sz w:val="19"/>
                <w:lang w:eastAsia="zh-CN"/>
              </w:rPr>
              <w:t>yaml</w:t>
            </w:r>
            <w:proofErr w:type="spellEnd"/>
            <w:r w:rsidRPr="00834EF0">
              <w:rPr>
                <w:sz w:val="19"/>
                <w:lang w:eastAsia="zh-CN"/>
              </w:rPr>
              <w:t>/env 文件，支持替换数据集、权重和模型版本。</w:t>
            </w:r>
          </w:p>
        </w:tc>
      </w:tr>
      <w:tr w:rsidR="00FB4687" w:rsidRPr="00834EF0" w14:paraId="13DE6481" w14:textId="77777777">
        <w:trPr>
          <w:jc w:val="center"/>
        </w:trPr>
        <w:tc>
          <w:tcPr>
            <w:tcW w:w="153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B612B62" w14:textId="77777777" w:rsidR="00FB4687" w:rsidRPr="00834EF0" w:rsidRDefault="00000000">
            <w:pPr>
              <w:spacing w:after="0" w:line="264" w:lineRule="auto"/>
            </w:pPr>
            <w:proofErr w:type="spellStart"/>
            <w:r w:rsidRPr="00834EF0">
              <w:rPr>
                <w:sz w:val="19"/>
              </w:rPr>
              <w:t>可复现性</w:t>
            </w:r>
            <w:proofErr w:type="spellEnd"/>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9CA2465" w14:textId="77777777" w:rsidR="00FB4687" w:rsidRPr="00834EF0" w:rsidRDefault="00000000">
            <w:pPr>
              <w:spacing w:after="0" w:line="264" w:lineRule="auto"/>
            </w:pPr>
            <w:r w:rsidRPr="00834EF0">
              <w:rPr>
                <w:sz w:val="19"/>
              </w:rPr>
              <w:t>提供 requirements.txt / environment.yml、README、训练命令和推理命令。</w:t>
            </w:r>
          </w:p>
        </w:tc>
        <w:tc>
          <w:tcPr>
            <w:tcW w:w="35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AE30FB5" w14:textId="77777777" w:rsidR="00FB4687" w:rsidRPr="00834EF0" w:rsidRDefault="00000000">
            <w:pPr>
              <w:spacing w:after="0" w:line="264" w:lineRule="auto"/>
              <w:rPr>
                <w:lang w:eastAsia="zh-CN"/>
              </w:rPr>
            </w:pPr>
            <w:r w:rsidRPr="00834EF0">
              <w:rPr>
                <w:sz w:val="19"/>
                <w:lang w:eastAsia="zh-CN"/>
              </w:rPr>
              <w:t>提供固定随机种子、训练日志、指标图和实验记录表。</w:t>
            </w:r>
          </w:p>
        </w:tc>
      </w:tr>
      <w:tr w:rsidR="00FB4687" w:rsidRPr="00834EF0" w14:paraId="29C142F1" w14:textId="77777777">
        <w:trPr>
          <w:jc w:val="center"/>
        </w:trPr>
        <w:tc>
          <w:tcPr>
            <w:tcW w:w="153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5C262DB" w14:textId="77777777" w:rsidR="00FB4687" w:rsidRPr="00834EF0" w:rsidRDefault="00000000">
            <w:pPr>
              <w:spacing w:after="0" w:line="264" w:lineRule="auto"/>
            </w:pPr>
            <w:proofErr w:type="spellStart"/>
            <w:r w:rsidRPr="00834EF0">
              <w:rPr>
                <w:sz w:val="19"/>
              </w:rPr>
              <w:t>易用性</w:t>
            </w:r>
            <w:proofErr w:type="spellEnd"/>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D575C07" w14:textId="77777777" w:rsidR="00FB4687" w:rsidRPr="00834EF0" w:rsidRDefault="00000000">
            <w:pPr>
              <w:spacing w:after="0" w:line="264" w:lineRule="auto"/>
              <w:rPr>
                <w:lang w:eastAsia="zh-CN"/>
              </w:rPr>
            </w:pPr>
            <w:r w:rsidRPr="00834EF0">
              <w:rPr>
                <w:sz w:val="19"/>
                <w:lang w:eastAsia="zh-CN"/>
              </w:rPr>
              <w:t>普通用户能通过上</w:t>
            </w:r>
            <w:proofErr w:type="gramStart"/>
            <w:r w:rsidRPr="00834EF0">
              <w:rPr>
                <w:sz w:val="19"/>
                <w:lang w:eastAsia="zh-CN"/>
              </w:rPr>
              <w:t>传图片</w:t>
            </w:r>
            <w:proofErr w:type="gramEnd"/>
            <w:r w:rsidRPr="00834EF0">
              <w:rPr>
                <w:sz w:val="19"/>
                <w:lang w:eastAsia="zh-CN"/>
              </w:rPr>
              <w:t>或开启摄像头完成识别。</w:t>
            </w:r>
          </w:p>
        </w:tc>
        <w:tc>
          <w:tcPr>
            <w:tcW w:w="35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B7244AC" w14:textId="77777777" w:rsidR="00FB4687" w:rsidRPr="00834EF0" w:rsidRDefault="00000000">
            <w:pPr>
              <w:spacing w:after="0" w:line="264" w:lineRule="auto"/>
              <w:rPr>
                <w:lang w:eastAsia="zh-CN"/>
              </w:rPr>
            </w:pPr>
            <w:r w:rsidRPr="00834EF0">
              <w:rPr>
                <w:sz w:val="19"/>
                <w:lang w:eastAsia="zh-CN"/>
              </w:rPr>
              <w:t>界面能展示历史结果、模型版本和错误提示，减少误操作。</w:t>
            </w:r>
          </w:p>
        </w:tc>
      </w:tr>
      <w:tr w:rsidR="00FB4687" w:rsidRPr="00834EF0" w14:paraId="7A373DCB" w14:textId="77777777">
        <w:trPr>
          <w:jc w:val="center"/>
        </w:trPr>
        <w:tc>
          <w:tcPr>
            <w:tcW w:w="153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631E3D3" w14:textId="77777777" w:rsidR="00FB4687" w:rsidRPr="00834EF0" w:rsidRDefault="00000000">
            <w:pPr>
              <w:spacing w:after="0" w:line="264" w:lineRule="auto"/>
            </w:pPr>
            <w:proofErr w:type="spellStart"/>
            <w:r w:rsidRPr="00834EF0">
              <w:rPr>
                <w:sz w:val="19"/>
              </w:rPr>
              <w:t>鲁棒性</w:t>
            </w:r>
            <w:proofErr w:type="spellEnd"/>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2FE1268" w14:textId="77777777" w:rsidR="00FB4687" w:rsidRPr="00834EF0" w:rsidRDefault="00000000">
            <w:pPr>
              <w:spacing w:after="0" w:line="264" w:lineRule="auto"/>
              <w:rPr>
                <w:lang w:eastAsia="zh-CN"/>
              </w:rPr>
            </w:pPr>
            <w:r w:rsidRPr="00834EF0">
              <w:rPr>
                <w:sz w:val="19"/>
                <w:lang w:eastAsia="zh-CN"/>
              </w:rPr>
              <w:t>能处理常见光照变化、角度倾斜和背景干扰。</w:t>
            </w:r>
          </w:p>
        </w:tc>
        <w:tc>
          <w:tcPr>
            <w:tcW w:w="35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8150A42" w14:textId="77777777" w:rsidR="00FB4687" w:rsidRPr="00834EF0" w:rsidRDefault="00000000">
            <w:pPr>
              <w:spacing w:after="0" w:line="264" w:lineRule="auto"/>
              <w:rPr>
                <w:lang w:eastAsia="zh-CN"/>
              </w:rPr>
            </w:pPr>
            <w:r w:rsidRPr="00834EF0">
              <w:rPr>
                <w:sz w:val="19"/>
                <w:lang w:eastAsia="zh-CN"/>
              </w:rPr>
              <w:t>对小目标、遮挡、细长饮片和相似类别进行专项误检分析。</w:t>
            </w:r>
          </w:p>
        </w:tc>
      </w:tr>
    </w:tbl>
    <w:p w14:paraId="344AA150" w14:textId="77777777" w:rsidR="00FB4687" w:rsidRPr="00834EF0" w:rsidRDefault="00000000">
      <w:pPr>
        <w:pStyle w:val="1"/>
        <w:spacing w:before="280" w:after="140"/>
        <w:rPr>
          <w:color w:val="auto"/>
        </w:rPr>
      </w:pPr>
      <w:r w:rsidRPr="00834EF0">
        <w:rPr>
          <w:rFonts w:ascii="微软雅黑" w:eastAsia="微软雅黑" w:hAnsi="微软雅黑"/>
          <w:color w:val="auto"/>
          <w:sz w:val="31"/>
        </w:rPr>
        <w:lastRenderedPageBreak/>
        <w:t xml:space="preserve">9. </w:t>
      </w:r>
      <w:proofErr w:type="spellStart"/>
      <w:r w:rsidRPr="00834EF0">
        <w:rPr>
          <w:rFonts w:ascii="微软雅黑" w:eastAsia="微软雅黑" w:hAnsi="微软雅黑"/>
          <w:color w:val="auto"/>
          <w:sz w:val="31"/>
        </w:rPr>
        <w:t>约束与假设</w:t>
      </w:r>
      <w:proofErr w:type="spellEnd"/>
    </w:p>
    <w:p w14:paraId="2E1B4A9D" w14:textId="77777777" w:rsidR="00FB4687" w:rsidRPr="00834EF0" w:rsidRDefault="00000000">
      <w:pPr>
        <w:pStyle w:val="a0"/>
        <w:spacing w:after="60"/>
        <w:rPr>
          <w:lang w:eastAsia="zh-CN"/>
        </w:rPr>
      </w:pPr>
      <w:r w:rsidRPr="00834EF0">
        <w:rPr>
          <w:lang w:eastAsia="zh-CN"/>
        </w:rPr>
        <w:t xml:space="preserve">硬件约束：训练阶段优先使用 </w:t>
      </w:r>
      <w:proofErr w:type="spellStart"/>
      <w:r w:rsidRPr="00834EF0">
        <w:rPr>
          <w:lang w:eastAsia="zh-CN"/>
        </w:rPr>
        <w:t>Colab</w:t>
      </w:r>
      <w:proofErr w:type="spellEnd"/>
      <w:r w:rsidRPr="00834EF0">
        <w:rPr>
          <w:lang w:eastAsia="zh-CN"/>
        </w:rPr>
        <w:t>、实验室服务器或本地 NVIDIA GPU；如仅有 CPU，则以推理演示为主，训练</w:t>
      </w:r>
      <w:proofErr w:type="gramStart"/>
      <w:r w:rsidRPr="00834EF0">
        <w:rPr>
          <w:lang w:eastAsia="zh-CN"/>
        </w:rPr>
        <w:t>轮次需</w:t>
      </w:r>
      <w:proofErr w:type="gramEnd"/>
      <w:r w:rsidRPr="00834EF0">
        <w:rPr>
          <w:lang w:eastAsia="zh-CN"/>
        </w:rPr>
        <w:t>降低。</w:t>
      </w:r>
    </w:p>
    <w:p w14:paraId="680A26A0" w14:textId="77777777" w:rsidR="00FB4687" w:rsidRPr="00834EF0" w:rsidRDefault="00000000">
      <w:pPr>
        <w:pStyle w:val="a0"/>
        <w:spacing w:after="60"/>
        <w:rPr>
          <w:lang w:eastAsia="zh-CN"/>
        </w:rPr>
      </w:pPr>
      <w:r w:rsidRPr="00834EF0">
        <w:rPr>
          <w:lang w:eastAsia="zh-CN"/>
        </w:rPr>
        <w:t>时间约束：课程周期有限，应优先保证基线模型、推理接口和演示系统可用，再做模型改进。</w:t>
      </w:r>
    </w:p>
    <w:p w14:paraId="6878ADCD" w14:textId="77777777" w:rsidR="00FB4687" w:rsidRPr="00834EF0" w:rsidRDefault="00000000">
      <w:pPr>
        <w:pStyle w:val="a0"/>
        <w:spacing w:after="60"/>
        <w:rPr>
          <w:lang w:eastAsia="zh-CN"/>
        </w:rPr>
      </w:pPr>
      <w:r w:rsidRPr="00834EF0">
        <w:rPr>
          <w:lang w:eastAsia="zh-CN"/>
        </w:rPr>
        <w:t>数据约束：若公开数据集授权、类别数量或标注质量不足，应在报告中说明实际数据来源和覆盖范围。</w:t>
      </w:r>
    </w:p>
    <w:p w14:paraId="78B07DF7" w14:textId="77777777" w:rsidR="00FB4687" w:rsidRPr="00834EF0" w:rsidRDefault="00000000">
      <w:pPr>
        <w:pStyle w:val="a0"/>
        <w:spacing w:after="60"/>
        <w:rPr>
          <w:lang w:eastAsia="zh-CN"/>
        </w:rPr>
      </w:pPr>
      <w:r w:rsidRPr="00834EF0">
        <w:rPr>
          <w:lang w:eastAsia="zh-CN"/>
        </w:rPr>
        <w:t>技术约束：后续报告和代码说明均以 YOLOv12 为主，模型路线、实验记录和系统说明需保持一致。</w:t>
      </w:r>
    </w:p>
    <w:p w14:paraId="25DD6D89" w14:textId="77777777" w:rsidR="00FB4687" w:rsidRPr="00834EF0" w:rsidRDefault="00000000">
      <w:pPr>
        <w:pStyle w:val="a0"/>
        <w:spacing w:after="60"/>
        <w:rPr>
          <w:lang w:eastAsia="zh-CN"/>
        </w:rPr>
      </w:pPr>
      <w:r w:rsidRPr="00834EF0">
        <w:rPr>
          <w:lang w:eastAsia="zh-CN"/>
        </w:rPr>
        <w:t>安全边界：系统输出仅作为教学和辅助识别结果，不作为临床诊断、药品真伪判定或处方决策依据。</w:t>
      </w:r>
    </w:p>
    <w:p w14:paraId="3ABFDD89" w14:textId="77777777" w:rsidR="00FB4687" w:rsidRPr="00834EF0" w:rsidRDefault="00000000">
      <w:pPr>
        <w:pStyle w:val="1"/>
        <w:spacing w:before="280" w:after="140"/>
        <w:rPr>
          <w:color w:val="auto"/>
        </w:rPr>
      </w:pPr>
      <w:r w:rsidRPr="00834EF0">
        <w:rPr>
          <w:rFonts w:ascii="微软雅黑" w:eastAsia="微软雅黑" w:hAnsi="微软雅黑"/>
          <w:color w:val="auto"/>
          <w:sz w:val="31"/>
        </w:rPr>
        <w:t xml:space="preserve">10. </w:t>
      </w:r>
      <w:proofErr w:type="spellStart"/>
      <w:r w:rsidRPr="00834EF0">
        <w:rPr>
          <w:rFonts w:ascii="微软雅黑" w:eastAsia="微软雅黑" w:hAnsi="微软雅黑"/>
          <w:color w:val="auto"/>
          <w:sz w:val="31"/>
        </w:rPr>
        <w:t>风险评估与应对</w:t>
      </w:r>
      <w:proofErr w:type="spellEnd"/>
    </w:p>
    <w:tbl>
      <w:tblPr>
        <w:tblW w:w="8957" w:type="dxa"/>
        <w:jc w:val="center"/>
        <w:tblLayout w:type="fixed"/>
        <w:tblLook w:val="04A0" w:firstRow="1" w:lastRow="0" w:firstColumn="1" w:lastColumn="0" w:noHBand="0" w:noVBand="1"/>
      </w:tblPr>
      <w:tblGrid>
        <w:gridCol w:w="2381"/>
        <w:gridCol w:w="2721"/>
        <w:gridCol w:w="3855"/>
      </w:tblGrid>
      <w:tr w:rsidR="00FB4687" w:rsidRPr="00834EF0" w14:paraId="0AA120C3" w14:textId="77777777">
        <w:trPr>
          <w:tblHeader/>
          <w:jc w:val="center"/>
        </w:trPr>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6DA2B685" w14:textId="77777777" w:rsidR="00FB4687" w:rsidRPr="00834EF0" w:rsidRDefault="00000000">
            <w:pPr>
              <w:spacing w:after="0" w:line="264" w:lineRule="auto"/>
            </w:pPr>
            <w:r w:rsidRPr="00834EF0">
              <w:rPr>
                <w:b/>
                <w:sz w:val="19"/>
              </w:rPr>
              <w:t>风险</w:t>
            </w:r>
          </w:p>
        </w:tc>
        <w:tc>
          <w:tcPr>
            <w:tcW w:w="272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1640FFC9" w14:textId="77777777" w:rsidR="00FB4687" w:rsidRPr="00834EF0" w:rsidRDefault="00000000">
            <w:pPr>
              <w:spacing w:after="0" w:line="264" w:lineRule="auto"/>
            </w:pPr>
            <w:r w:rsidRPr="00834EF0">
              <w:rPr>
                <w:b/>
                <w:sz w:val="19"/>
              </w:rPr>
              <w:t>影响</w:t>
            </w:r>
          </w:p>
        </w:tc>
        <w:tc>
          <w:tcPr>
            <w:tcW w:w="385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56A1720C" w14:textId="77777777" w:rsidR="00FB4687" w:rsidRPr="00834EF0" w:rsidRDefault="00000000">
            <w:pPr>
              <w:spacing w:after="0" w:line="264" w:lineRule="auto"/>
            </w:pPr>
            <w:r w:rsidRPr="00834EF0">
              <w:rPr>
                <w:b/>
                <w:sz w:val="19"/>
              </w:rPr>
              <w:t>应对策略</w:t>
            </w:r>
          </w:p>
        </w:tc>
      </w:tr>
      <w:tr w:rsidR="00FB4687" w:rsidRPr="00834EF0" w14:paraId="3C10F9E2"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272899E" w14:textId="77777777" w:rsidR="00FB4687" w:rsidRPr="00834EF0" w:rsidRDefault="00000000">
            <w:pPr>
              <w:spacing w:after="0" w:line="264" w:lineRule="auto"/>
              <w:rPr>
                <w:lang w:eastAsia="zh-CN"/>
              </w:rPr>
            </w:pPr>
            <w:r w:rsidRPr="00834EF0">
              <w:rPr>
                <w:sz w:val="19"/>
                <w:lang w:eastAsia="zh-CN"/>
              </w:rPr>
              <w:t>数据量不足或类别不均衡</w:t>
            </w:r>
          </w:p>
        </w:tc>
        <w:tc>
          <w:tcPr>
            <w:tcW w:w="272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F1655C0" w14:textId="77777777" w:rsidR="00FB4687" w:rsidRPr="00834EF0" w:rsidRDefault="00000000">
            <w:pPr>
              <w:spacing w:after="0" w:line="264" w:lineRule="auto"/>
              <w:rPr>
                <w:lang w:eastAsia="zh-CN"/>
              </w:rPr>
            </w:pPr>
            <w:r w:rsidRPr="00834EF0">
              <w:rPr>
                <w:sz w:val="19"/>
                <w:lang w:eastAsia="zh-CN"/>
              </w:rPr>
              <w:t>模型泛化能力差，部分类别召回率低。</w:t>
            </w:r>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6E4A168" w14:textId="77777777" w:rsidR="00FB4687" w:rsidRPr="00834EF0" w:rsidRDefault="00000000">
            <w:pPr>
              <w:spacing w:after="0" w:line="264" w:lineRule="auto"/>
              <w:rPr>
                <w:lang w:eastAsia="zh-CN"/>
              </w:rPr>
            </w:pPr>
            <w:r w:rsidRPr="00834EF0">
              <w:rPr>
                <w:sz w:val="19"/>
                <w:lang w:eastAsia="zh-CN"/>
              </w:rPr>
              <w:t>补充公开数据或自采图片；使用数据增强；对低样本类别单独统计并说明限制。</w:t>
            </w:r>
          </w:p>
        </w:tc>
      </w:tr>
      <w:tr w:rsidR="00FB4687" w:rsidRPr="00834EF0" w14:paraId="59F41D8F"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24F2A8A" w14:textId="77777777" w:rsidR="00FB4687" w:rsidRPr="00834EF0" w:rsidRDefault="00000000">
            <w:pPr>
              <w:spacing w:after="0" w:line="264" w:lineRule="auto"/>
            </w:pPr>
            <w:proofErr w:type="spellStart"/>
            <w:r w:rsidRPr="00834EF0">
              <w:rPr>
                <w:sz w:val="19"/>
              </w:rPr>
              <w:t>中药饮片形态相似</w:t>
            </w:r>
            <w:proofErr w:type="spellEnd"/>
          </w:p>
        </w:tc>
        <w:tc>
          <w:tcPr>
            <w:tcW w:w="272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21FEF5C" w14:textId="77777777" w:rsidR="00FB4687" w:rsidRPr="00834EF0" w:rsidRDefault="00000000">
            <w:pPr>
              <w:spacing w:after="0" w:line="264" w:lineRule="auto"/>
              <w:rPr>
                <w:lang w:eastAsia="zh-CN"/>
              </w:rPr>
            </w:pPr>
            <w:r w:rsidRPr="00834EF0">
              <w:rPr>
                <w:sz w:val="19"/>
                <w:lang w:eastAsia="zh-CN"/>
              </w:rPr>
              <w:t>相似类别之间容易误检、混淆。</w:t>
            </w:r>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E2E86BE" w14:textId="77777777" w:rsidR="00FB4687" w:rsidRPr="00834EF0" w:rsidRDefault="00000000">
            <w:pPr>
              <w:spacing w:after="0" w:line="264" w:lineRule="auto"/>
              <w:rPr>
                <w:lang w:eastAsia="zh-CN"/>
              </w:rPr>
            </w:pPr>
            <w:r w:rsidRPr="00834EF0">
              <w:rPr>
                <w:sz w:val="19"/>
                <w:lang w:eastAsia="zh-CN"/>
              </w:rPr>
              <w:t>增加高相似类别样本；输出混淆矩阵；针对误检类别做二次标注复核。</w:t>
            </w:r>
          </w:p>
        </w:tc>
      </w:tr>
      <w:tr w:rsidR="00FB4687" w:rsidRPr="00834EF0" w14:paraId="703CC4DA"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51EDE94" w14:textId="77777777" w:rsidR="00FB4687" w:rsidRPr="00834EF0" w:rsidRDefault="00000000">
            <w:pPr>
              <w:spacing w:after="0" w:line="264" w:lineRule="auto"/>
              <w:rPr>
                <w:lang w:eastAsia="zh-CN"/>
              </w:rPr>
            </w:pPr>
            <w:r w:rsidRPr="00834EF0">
              <w:rPr>
                <w:sz w:val="19"/>
                <w:lang w:eastAsia="zh-CN"/>
              </w:rPr>
              <w:t>小目标和细长目标识别困难</w:t>
            </w:r>
          </w:p>
        </w:tc>
        <w:tc>
          <w:tcPr>
            <w:tcW w:w="272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C4D8F43" w14:textId="77777777" w:rsidR="00FB4687" w:rsidRPr="00834EF0" w:rsidRDefault="00000000">
            <w:pPr>
              <w:spacing w:after="0" w:line="264" w:lineRule="auto"/>
              <w:rPr>
                <w:lang w:eastAsia="zh-CN"/>
              </w:rPr>
            </w:pPr>
            <w:r w:rsidRPr="00834EF0">
              <w:rPr>
                <w:sz w:val="19"/>
                <w:lang w:eastAsia="zh-CN"/>
              </w:rPr>
              <w:t>漏检率上升，影响展示效果。</w:t>
            </w:r>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67DB95C" w14:textId="77777777" w:rsidR="00FB4687" w:rsidRPr="00834EF0" w:rsidRDefault="00000000">
            <w:pPr>
              <w:spacing w:after="0" w:line="264" w:lineRule="auto"/>
              <w:rPr>
                <w:lang w:eastAsia="zh-CN"/>
              </w:rPr>
            </w:pPr>
            <w:r w:rsidRPr="00834EF0">
              <w:rPr>
                <w:sz w:val="19"/>
                <w:lang w:eastAsia="zh-CN"/>
              </w:rPr>
              <w:t>提高输入分辨率或调整检测阈值；尝试注意力/特征融合优化；保留消融对比。</w:t>
            </w:r>
          </w:p>
        </w:tc>
      </w:tr>
      <w:tr w:rsidR="00FB4687" w:rsidRPr="00834EF0" w14:paraId="687057DE"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658D581" w14:textId="77777777" w:rsidR="00FB4687" w:rsidRPr="00834EF0" w:rsidRDefault="00000000">
            <w:pPr>
              <w:spacing w:after="0" w:line="264" w:lineRule="auto"/>
            </w:pPr>
            <w:r w:rsidRPr="00834EF0">
              <w:rPr>
                <w:sz w:val="19"/>
              </w:rPr>
              <w:t xml:space="preserve">YOLOv12 </w:t>
            </w:r>
            <w:proofErr w:type="spellStart"/>
            <w:r w:rsidRPr="00834EF0">
              <w:rPr>
                <w:sz w:val="19"/>
              </w:rPr>
              <w:t>环境或代码适配成本高</w:t>
            </w:r>
            <w:proofErr w:type="spellEnd"/>
          </w:p>
        </w:tc>
        <w:tc>
          <w:tcPr>
            <w:tcW w:w="272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903AEDF" w14:textId="77777777" w:rsidR="00FB4687" w:rsidRPr="00834EF0" w:rsidRDefault="00000000">
            <w:pPr>
              <w:spacing w:after="0" w:line="264" w:lineRule="auto"/>
              <w:rPr>
                <w:lang w:eastAsia="zh-CN"/>
              </w:rPr>
            </w:pPr>
            <w:r w:rsidRPr="00834EF0">
              <w:rPr>
                <w:sz w:val="19"/>
                <w:lang w:eastAsia="zh-CN"/>
              </w:rPr>
              <w:t>训练和接口开发进度受影响。</w:t>
            </w:r>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D588844" w14:textId="77777777" w:rsidR="00FB4687" w:rsidRPr="00834EF0" w:rsidRDefault="00000000">
            <w:pPr>
              <w:spacing w:after="0" w:line="264" w:lineRule="auto"/>
              <w:rPr>
                <w:lang w:eastAsia="zh-CN"/>
              </w:rPr>
            </w:pPr>
            <w:r w:rsidRPr="00834EF0">
              <w:rPr>
                <w:sz w:val="19"/>
                <w:lang w:eastAsia="zh-CN"/>
              </w:rPr>
              <w:t>先跑通官方示例和最小数据集；冻结工程结构后再扩展模块；保留备选轻量版本。</w:t>
            </w:r>
          </w:p>
        </w:tc>
      </w:tr>
      <w:tr w:rsidR="00FB4687" w:rsidRPr="00834EF0" w14:paraId="096C3FD2"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8E7BE35" w14:textId="77777777" w:rsidR="00FB4687" w:rsidRPr="00834EF0" w:rsidRDefault="00000000">
            <w:pPr>
              <w:spacing w:after="0" w:line="264" w:lineRule="auto"/>
            </w:pPr>
            <w:proofErr w:type="spellStart"/>
            <w:r w:rsidRPr="00834EF0">
              <w:rPr>
                <w:sz w:val="19"/>
              </w:rPr>
              <w:t>训练耗时过长</w:t>
            </w:r>
            <w:proofErr w:type="spellEnd"/>
          </w:p>
        </w:tc>
        <w:tc>
          <w:tcPr>
            <w:tcW w:w="272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D78D9F0" w14:textId="77777777" w:rsidR="00FB4687" w:rsidRPr="00834EF0" w:rsidRDefault="00000000">
            <w:pPr>
              <w:spacing w:after="0" w:line="264" w:lineRule="auto"/>
              <w:rPr>
                <w:lang w:eastAsia="zh-CN"/>
              </w:rPr>
            </w:pPr>
            <w:r w:rsidRPr="00834EF0">
              <w:rPr>
                <w:sz w:val="19"/>
                <w:lang w:eastAsia="zh-CN"/>
              </w:rPr>
              <w:t>无法按课程节点完成多轮实验。</w:t>
            </w:r>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04D8822" w14:textId="77777777" w:rsidR="00FB4687" w:rsidRPr="00834EF0" w:rsidRDefault="00000000">
            <w:pPr>
              <w:spacing w:after="0" w:line="264" w:lineRule="auto"/>
              <w:rPr>
                <w:lang w:eastAsia="zh-CN"/>
              </w:rPr>
            </w:pPr>
            <w:r w:rsidRPr="00834EF0">
              <w:rPr>
                <w:sz w:val="19"/>
                <w:lang w:eastAsia="zh-CN"/>
              </w:rPr>
              <w:t>优先 YOLOv12n；减少 epoch 做流程验证；最终训练集中安排较长轮次。</w:t>
            </w:r>
          </w:p>
        </w:tc>
      </w:tr>
      <w:tr w:rsidR="00FB4687" w:rsidRPr="00834EF0" w14:paraId="438B85D1" w14:textId="77777777">
        <w:trPr>
          <w:jc w:val="center"/>
        </w:trPr>
        <w:tc>
          <w:tcPr>
            <w:tcW w:w="238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8D908FF" w14:textId="77777777" w:rsidR="00FB4687" w:rsidRPr="00834EF0" w:rsidRDefault="00000000">
            <w:pPr>
              <w:spacing w:after="0" w:line="264" w:lineRule="auto"/>
            </w:pPr>
            <w:proofErr w:type="spellStart"/>
            <w:r w:rsidRPr="00834EF0">
              <w:rPr>
                <w:sz w:val="19"/>
              </w:rPr>
              <w:t>前后端集成失败</w:t>
            </w:r>
            <w:proofErr w:type="spellEnd"/>
          </w:p>
        </w:tc>
        <w:tc>
          <w:tcPr>
            <w:tcW w:w="272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93AF0D5" w14:textId="77777777" w:rsidR="00FB4687" w:rsidRPr="00834EF0" w:rsidRDefault="00000000">
            <w:pPr>
              <w:spacing w:after="0" w:line="264" w:lineRule="auto"/>
            </w:pPr>
            <w:r w:rsidRPr="00834EF0">
              <w:rPr>
                <w:sz w:val="19"/>
              </w:rPr>
              <w:t>系统无法完整演示。</w:t>
            </w:r>
          </w:p>
        </w:tc>
        <w:tc>
          <w:tcPr>
            <w:tcW w:w="3855"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535FF2F" w14:textId="77777777" w:rsidR="00FB4687" w:rsidRPr="00834EF0" w:rsidRDefault="00000000">
            <w:pPr>
              <w:spacing w:after="0" w:line="264" w:lineRule="auto"/>
            </w:pPr>
            <w:r w:rsidRPr="00834EF0">
              <w:rPr>
                <w:sz w:val="19"/>
              </w:rPr>
              <w:t>先完成 FastAPI 单接口和本地 HTML/前端最小页面，再逐步完善界面。</w:t>
            </w:r>
          </w:p>
        </w:tc>
      </w:tr>
    </w:tbl>
    <w:p w14:paraId="5A99714D" w14:textId="77777777" w:rsidR="00FB4687" w:rsidRPr="00834EF0" w:rsidRDefault="00000000">
      <w:pPr>
        <w:pStyle w:val="1"/>
        <w:spacing w:before="280" w:after="140"/>
        <w:rPr>
          <w:color w:val="auto"/>
        </w:rPr>
      </w:pPr>
      <w:r w:rsidRPr="00834EF0">
        <w:rPr>
          <w:rFonts w:ascii="微软雅黑" w:eastAsia="微软雅黑" w:hAnsi="微软雅黑"/>
          <w:color w:val="auto"/>
          <w:sz w:val="31"/>
        </w:rPr>
        <w:t>11. 验收标准</w:t>
      </w:r>
    </w:p>
    <w:p w14:paraId="4B9C70A9" w14:textId="77777777" w:rsidR="00FB4687" w:rsidRPr="00834EF0" w:rsidRDefault="00000000">
      <w:pPr>
        <w:pStyle w:val="a0"/>
        <w:spacing w:after="60"/>
        <w:rPr>
          <w:lang w:eastAsia="zh-CN"/>
        </w:rPr>
      </w:pPr>
      <w:r w:rsidRPr="00834EF0">
        <w:rPr>
          <w:lang w:eastAsia="zh-CN"/>
        </w:rPr>
        <w:t>能够按照 README 完成环境安装、数据配置、模型训练和图片推理。</w:t>
      </w:r>
    </w:p>
    <w:p w14:paraId="4B9AED7E" w14:textId="77777777" w:rsidR="00FB4687" w:rsidRPr="00834EF0" w:rsidRDefault="00000000">
      <w:pPr>
        <w:pStyle w:val="a0"/>
        <w:spacing w:after="60"/>
        <w:rPr>
          <w:lang w:eastAsia="zh-CN"/>
        </w:rPr>
      </w:pPr>
      <w:r w:rsidRPr="00834EF0">
        <w:rPr>
          <w:lang w:eastAsia="zh-CN"/>
        </w:rPr>
        <w:t>至少完成一个 YOLOv12 基线模型训练，并输出完整评估指标和训练结果图。</w:t>
      </w:r>
    </w:p>
    <w:p w14:paraId="1195DC68" w14:textId="77777777" w:rsidR="00FB4687" w:rsidRPr="00834EF0" w:rsidRDefault="00000000">
      <w:pPr>
        <w:pStyle w:val="a0"/>
        <w:spacing w:after="60"/>
        <w:rPr>
          <w:lang w:eastAsia="zh-CN"/>
        </w:rPr>
      </w:pPr>
      <w:r w:rsidRPr="00834EF0">
        <w:rPr>
          <w:lang w:eastAsia="zh-CN"/>
        </w:rPr>
        <w:t>系统支持上</w:t>
      </w:r>
      <w:proofErr w:type="gramStart"/>
      <w:r w:rsidRPr="00834EF0">
        <w:rPr>
          <w:lang w:eastAsia="zh-CN"/>
        </w:rPr>
        <w:t>传图片</w:t>
      </w:r>
      <w:proofErr w:type="gramEnd"/>
      <w:r w:rsidRPr="00834EF0">
        <w:rPr>
          <w:lang w:eastAsia="zh-CN"/>
        </w:rPr>
        <w:t>识别，并能正确展示检测框、类别名称和置信度。</w:t>
      </w:r>
    </w:p>
    <w:p w14:paraId="3D354F42" w14:textId="77777777" w:rsidR="00FB4687" w:rsidRPr="00834EF0" w:rsidRDefault="00000000">
      <w:pPr>
        <w:pStyle w:val="a0"/>
        <w:spacing w:after="60"/>
        <w:rPr>
          <w:lang w:eastAsia="zh-CN"/>
        </w:rPr>
      </w:pPr>
      <w:r w:rsidRPr="00834EF0">
        <w:rPr>
          <w:lang w:eastAsia="zh-CN"/>
        </w:rPr>
        <w:lastRenderedPageBreak/>
        <w:t>系统支持摄像头或视频</w:t>
      </w:r>
      <w:proofErr w:type="gramStart"/>
      <w:r w:rsidRPr="00834EF0">
        <w:rPr>
          <w:lang w:eastAsia="zh-CN"/>
        </w:rPr>
        <w:t>帧</w:t>
      </w:r>
      <w:proofErr w:type="gramEnd"/>
      <w:r w:rsidRPr="00834EF0">
        <w:rPr>
          <w:lang w:eastAsia="zh-CN"/>
        </w:rPr>
        <w:t>识别的演示流程。</w:t>
      </w:r>
    </w:p>
    <w:p w14:paraId="412E69C6" w14:textId="77777777" w:rsidR="00FB4687" w:rsidRPr="00834EF0" w:rsidRDefault="00000000">
      <w:pPr>
        <w:pStyle w:val="a0"/>
        <w:spacing w:after="60"/>
        <w:rPr>
          <w:lang w:eastAsia="zh-CN"/>
        </w:rPr>
      </w:pPr>
      <w:r w:rsidRPr="00834EF0">
        <w:rPr>
          <w:lang w:eastAsia="zh-CN"/>
        </w:rPr>
        <w:t xml:space="preserve">项目目录包含清晰的 </w:t>
      </w:r>
      <w:proofErr w:type="spellStart"/>
      <w:r w:rsidRPr="00834EF0">
        <w:rPr>
          <w:lang w:eastAsia="zh-CN"/>
        </w:rPr>
        <w:t>data.yaml</w:t>
      </w:r>
      <w:proofErr w:type="spellEnd"/>
      <w:r w:rsidRPr="00834EF0">
        <w:rPr>
          <w:lang w:eastAsia="zh-CN"/>
        </w:rPr>
        <w:t>、训练脚本、推理脚本、后端接口和前端页面。</w:t>
      </w:r>
    </w:p>
    <w:p w14:paraId="2C9C9FC1" w14:textId="77777777" w:rsidR="00FB4687" w:rsidRPr="00834EF0" w:rsidRDefault="00000000">
      <w:pPr>
        <w:pStyle w:val="a0"/>
        <w:spacing w:after="60"/>
        <w:rPr>
          <w:lang w:eastAsia="zh-CN"/>
        </w:rPr>
      </w:pPr>
      <w:r w:rsidRPr="00834EF0">
        <w:rPr>
          <w:lang w:eastAsia="zh-CN"/>
        </w:rPr>
        <w:t>总结报告中说明数据来源、实验配置、主要结果、失败案例和后续优化方向。</w:t>
      </w:r>
    </w:p>
    <w:p w14:paraId="0FA98C41" w14:textId="77777777" w:rsidR="00FB4687" w:rsidRPr="00834EF0" w:rsidRDefault="00000000">
      <w:pPr>
        <w:pStyle w:val="1"/>
        <w:spacing w:before="280" w:after="140"/>
        <w:rPr>
          <w:color w:val="auto"/>
        </w:rPr>
      </w:pPr>
      <w:r w:rsidRPr="00834EF0">
        <w:rPr>
          <w:rFonts w:ascii="微软雅黑" w:eastAsia="微软雅黑" w:hAnsi="微软雅黑"/>
          <w:color w:val="auto"/>
          <w:sz w:val="31"/>
        </w:rPr>
        <w:t xml:space="preserve">12. </w:t>
      </w:r>
      <w:proofErr w:type="spellStart"/>
      <w:r w:rsidRPr="00834EF0">
        <w:rPr>
          <w:rFonts w:ascii="微软雅黑" w:eastAsia="微软雅黑" w:hAnsi="微软雅黑"/>
          <w:color w:val="auto"/>
          <w:sz w:val="31"/>
        </w:rPr>
        <w:t>计划进度</w:t>
      </w:r>
      <w:proofErr w:type="spellEnd"/>
    </w:p>
    <w:tbl>
      <w:tblPr>
        <w:tblW w:w="8957" w:type="dxa"/>
        <w:jc w:val="center"/>
        <w:tblLayout w:type="fixed"/>
        <w:tblLook w:val="04A0" w:firstRow="1" w:lastRow="0" w:firstColumn="1" w:lastColumn="0" w:noHBand="0" w:noVBand="1"/>
      </w:tblPr>
      <w:tblGrid>
        <w:gridCol w:w="1360"/>
        <w:gridCol w:w="1530"/>
        <w:gridCol w:w="3742"/>
        <w:gridCol w:w="2325"/>
      </w:tblGrid>
      <w:tr w:rsidR="00FB4687" w:rsidRPr="00834EF0" w14:paraId="4794D8AB" w14:textId="77777777">
        <w:trPr>
          <w:tblHeader/>
          <w:jc w:val="center"/>
        </w:trPr>
        <w:tc>
          <w:tcPr>
            <w:tcW w:w="13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7676449E" w14:textId="77777777" w:rsidR="00FB4687" w:rsidRPr="00834EF0" w:rsidRDefault="00000000">
            <w:pPr>
              <w:spacing w:after="0" w:line="264" w:lineRule="auto"/>
            </w:pPr>
            <w:r w:rsidRPr="00834EF0">
              <w:rPr>
                <w:b/>
                <w:sz w:val="19"/>
              </w:rPr>
              <w:t>阶段</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32336BA4" w14:textId="77777777" w:rsidR="00FB4687" w:rsidRPr="00834EF0" w:rsidRDefault="00000000">
            <w:pPr>
              <w:spacing w:after="0" w:line="264" w:lineRule="auto"/>
            </w:pPr>
            <w:r w:rsidRPr="00834EF0">
              <w:rPr>
                <w:b/>
                <w:sz w:val="19"/>
              </w:rPr>
              <w:t>时间</w:t>
            </w:r>
          </w:p>
        </w:tc>
        <w:tc>
          <w:tcPr>
            <w:tcW w:w="374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79B5515C" w14:textId="77777777" w:rsidR="00FB4687" w:rsidRPr="00834EF0" w:rsidRDefault="00000000">
            <w:pPr>
              <w:spacing w:after="0" w:line="264" w:lineRule="auto"/>
            </w:pPr>
            <w:r w:rsidRPr="00834EF0">
              <w:rPr>
                <w:b/>
                <w:sz w:val="19"/>
              </w:rPr>
              <w:t>主要任务</w:t>
            </w:r>
          </w:p>
        </w:tc>
        <w:tc>
          <w:tcPr>
            <w:tcW w:w="232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3BFF2E02" w14:textId="77777777" w:rsidR="00FB4687" w:rsidRPr="00834EF0" w:rsidRDefault="00000000">
            <w:pPr>
              <w:spacing w:after="0" w:line="264" w:lineRule="auto"/>
            </w:pPr>
            <w:r w:rsidRPr="00834EF0">
              <w:rPr>
                <w:b/>
                <w:sz w:val="19"/>
              </w:rPr>
              <w:t>交付物</w:t>
            </w:r>
          </w:p>
        </w:tc>
      </w:tr>
      <w:tr w:rsidR="00FB4687" w:rsidRPr="00834EF0" w14:paraId="7AEF0C2E" w14:textId="77777777">
        <w:trPr>
          <w:jc w:val="center"/>
        </w:trPr>
        <w:tc>
          <w:tcPr>
            <w:tcW w:w="1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448FF13" w14:textId="77777777" w:rsidR="00FB4687" w:rsidRPr="00834EF0" w:rsidRDefault="00000000">
            <w:pPr>
              <w:spacing w:after="0" w:line="264" w:lineRule="auto"/>
            </w:pPr>
            <w:r w:rsidRPr="00834EF0">
              <w:rPr>
                <w:sz w:val="19"/>
              </w:rPr>
              <w:t>需求分析</w:t>
            </w:r>
          </w:p>
        </w:tc>
        <w:tc>
          <w:tcPr>
            <w:tcW w:w="153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F6E4568" w14:textId="77777777" w:rsidR="00FB4687" w:rsidRPr="00834EF0" w:rsidRDefault="00000000">
            <w:pPr>
              <w:spacing w:after="0" w:line="264" w:lineRule="auto"/>
            </w:pPr>
            <w:r w:rsidRPr="00834EF0">
              <w:rPr>
                <w:sz w:val="19"/>
              </w:rPr>
              <w:t>第 13-14 周</w:t>
            </w:r>
          </w:p>
        </w:tc>
        <w:tc>
          <w:tcPr>
            <w:tcW w:w="374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46987E3" w14:textId="77777777" w:rsidR="00FB4687" w:rsidRPr="00834EF0" w:rsidRDefault="00000000">
            <w:pPr>
              <w:spacing w:after="0" w:line="264" w:lineRule="auto"/>
              <w:rPr>
                <w:lang w:eastAsia="zh-CN"/>
              </w:rPr>
            </w:pPr>
            <w:r w:rsidRPr="00834EF0">
              <w:rPr>
                <w:sz w:val="19"/>
                <w:lang w:eastAsia="zh-CN"/>
              </w:rPr>
              <w:t>统一 YOLOv12 技术路线，明确数据集、功能模块和验收指标。</w:t>
            </w:r>
          </w:p>
        </w:tc>
        <w:tc>
          <w:tcPr>
            <w:tcW w:w="232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F8EF8E4" w14:textId="77777777" w:rsidR="00FB4687" w:rsidRPr="00834EF0" w:rsidRDefault="00000000">
            <w:pPr>
              <w:spacing w:after="0" w:line="264" w:lineRule="auto"/>
            </w:pPr>
            <w:proofErr w:type="spellStart"/>
            <w:r w:rsidRPr="00834EF0">
              <w:rPr>
                <w:sz w:val="19"/>
              </w:rPr>
              <w:t>完善版需求分析报告</w:t>
            </w:r>
            <w:proofErr w:type="spellEnd"/>
          </w:p>
        </w:tc>
      </w:tr>
      <w:tr w:rsidR="00FB4687" w:rsidRPr="00834EF0" w14:paraId="7BB8344C" w14:textId="77777777">
        <w:trPr>
          <w:jc w:val="center"/>
        </w:trPr>
        <w:tc>
          <w:tcPr>
            <w:tcW w:w="1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FB33A3F" w14:textId="77777777" w:rsidR="00FB4687" w:rsidRPr="00834EF0" w:rsidRDefault="00000000">
            <w:pPr>
              <w:spacing w:after="0" w:line="264" w:lineRule="auto"/>
            </w:pPr>
            <w:r w:rsidRPr="00834EF0">
              <w:rPr>
                <w:sz w:val="19"/>
              </w:rPr>
              <w:t>概要设计</w:t>
            </w:r>
          </w:p>
        </w:tc>
        <w:tc>
          <w:tcPr>
            <w:tcW w:w="153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9CE4E57" w14:textId="77777777" w:rsidR="00FB4687" w:rsidRPr="00834EF0" w:rsidRDefault="00000000">
            <w:pPr>
              <w:spacing w:after="0" w:line="264" w:lineRule="auto"/>
            </w:pPr>
            <w:r w:rsidRPr="00834EF0">
              <w:rPr>
                <w:sz w:val="19"/>
              </w:rPr>
              <w:t>第 15-16 周</w:t>
            </w:r>
          </w:p>
        </w:tc>
        <w:tc>
          <w:tcPr>
            <w:tcW w:w="374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AA03612" w14:textId="77777777" w:rsidR="00FB4687" w:rsidRPr="00834EF0" w:rsidRDefault="00000000">
            <w:pPr>
              <w:spacing w:after="0" w:line="264" w:lineRule="auto"/>
              <w:rPr>
                <w:lang w:eastAsia="zh-CN"/>
              </w:rPr>
            </w:pPr>
            <w:r w:rsidRPr="00834EF0">
              <w:rPr>
                <w:sz w:val="19"/>
                <w:lang w:eastAsia="zh-CN"/>
              </w:rPr>
              <w:t>搭建环境，阅读并跑通 YOLOv12 公开代码，完成数据集准备。</w:t>
            </w:r>
          </w:p>
        </w:tc>
        <w:tc>
          <w:tcPr>
            <w:tcW w:w="232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F4741E8" w14:textId="77777777" w:rsidR="00FB4687" w:rsidRPr="00834EF0" w:rsidRDefault="00000000">
            <w:pPr>
              <w:spacing w:after="0" w:line="264" w:lineRule="auto"/>
              <w:rPr>
                <w:lang w:eastAsia="zh-CN"/>
              </w:rPr>
            </w:pPr>
            <w:r w:rsidRPr="00834EF0">
              <w:rPr>
                <w:sz w:val="19"/>
                <w:lang w:eastAsia="zh-CN"/>
              </w:rPr>
              <w:t>工程目录、环境配置、</w:t>
            </w:r>
            <w:proofErr w:type="spellStart"/>
            <w:r w:rsidRPr="00834EF0">
              <w:rPr>
                <w:sz w:val="19"/>
                <w:lang w:eastAsia="zh-CN"/>
              </w:rPr>
              <w:t>data.yaml</w:t>
            </w:r>
            <w:proofErr w:type="spellEnd"/>
            <w:r w:rsidRPr="00834EF0">
              <w:rPr>
                <w:sz w:val="19"/>
                <w:lang w:eastAsia="zh-CN"/>
              </w:rPr>
              <w:t>、初版训练命令</w:t>
            </w:r>
          </w:p>
        </w:tc>
      </w:tr>
      <w:tr w:rsidR="00FB4687" w:rsidRPr="00834EF0" w14:paraId="075A07ED" w14:textId="77777777">
        <w:trPr>
          <w:jc w:val="center"/>
        </w:trPr>
        <w:tc>
          <w:tcPr>
            <w:tcW w:w="1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4BB51B3" w14:textId="77777777" w:rsidR="00FB4687" w:rsidRPr="00834EF0" w:rsidRDefault="00000000">
            <w:pPr>
              <w:spacing w:after="0" w:line="264" w:lineRule="auto"/>
            </w:pPr>
            <w:proofErr w:type="spellStart"/>
            <w:r w:rsidRPr="00834EF0">
              <w:rPr>
                <w:sz w:val="19"/>
              </w:rPr>
              <w:t>模型调试</w:t>
            </w:r>
            <w:proofErr w:type="spellEnd"/>
          </w:p>
        </w:tc>
        <w:tc>
          <w:tcPr>
            <w:tcW w:w="153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13A373E" w14:textId="77777777" w:rsidR="00FB4687" w:rsidRPr="00834EF0" w:rsidRDefault="00000000">
            <w:pPr>
              <w:spacing w:after="0" w:line="264" w:lineRule="auto"/>
            </w:pPr>
            <w:r w:rsidRPr="00834EF0">
              <w:rPr>
                <w:sz w:val="19"/>
              </w:rPr>
              <w:t>第 17-18 周</w:t>
            </w:r>
          </w:p>
        </w:tc>
        <w:tc>
          <w:tcPr>
            <w:tcW w:w="374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165F8A0" w14:textId="77777777" w:rsidR="00FB4687" w:rsidRPr="00834EF0" w:rsidRDefault="00000000">
            <w:pPr>
              <w:spacing w:after="0" w:line="264" w:lineRule="auto"/>
              <w:rPr>
                <w:lang w:eastAsia="zh-CN"/>
              </w:rPr>
            </w:pPr>
            <w:r w:rsidRPr="00834EF0">
              <w:rPr>
                <w:sz w:val="19"/>
                <w:lang w:eastAsia="zh-CN"/>
              </w:rPr>
              <w:t>训练 YOLOv12 基线模型，完成评估、推理接口和前端演示。</w:t>
            </w:r>
          </w:p>
        </w:tc>
        <w:tc>
          <w:tcPr>
            <w:tcW w:w="232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FFFE752" w14:textId="77777777" w:rsidR="00FB4687" w:rsidRPr="00834EF0" w:rsidRDefault="00000000">
            <w:pPr>
              <w:spacing w:after="0" w:line="264" w:lineRule="auto"/>
              <w:rPr>
                <w:lang w:eastAsia="zh-CN"/>
              </w:rPr>
            </w:pPr>
            <w:r w:rsidRPr="00834EF0">
              <w:rPr>
                <w:sz w:val="19"/>
                <w:lang w:eastAsia="zh-CN"/>
              </w:rPr>
              <w:t>权重文件、评估结果、可演示系统</w:t>
            </w:r>
          </w:p>
        </w:tc>
      </w:tr>
      <w:tr w:rsidR="00FB4687" w:rsidRPr="00834EF0" w14:paraId="512757EE" w14:textId="77777777">
        <w:trPr>
          <w:jc w:val="center"/>
        </w:trPr>
        <w:tc>
          <w:tcPr>
            <w:tcW w:w="1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3EEC3BD" w14:textId="77777777" w:rsidR="00FB4687" w:rsidRPr="00834EF0" w:rsidRDefault="00000000">
            <w:pPr>
              <w:spacing w:after="0" w:line="264" w:lineRule="auto"/>
            </w:pPr>
            <w:proofErr w:type="spellStart"/>
            <w:r w:rsidRPr="00834EF0">
              <w:rPr>
                <w:sz w:val="19"/>
              </w:rPr>
              <w:t>总结汇报</w:t>
            </w:r>
            <w:proofErr w:type="spellEnd"/>
          </w:p>
        </w:tc>
        <w:tc>
          <w:tcPr>
            <w:tcW w:w="153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9D7E113" w14:textId="77777777" w:rsidR="00FB4687" w:rsidRPr="00834EF0" w:rsidRDefault="00000000">
            <w:pPr>
              <w:spacing w:after="0" w:line="264" w:lineRule="auto"/>
            </w:pPr>
            <w:r w:rsidRPr="00834EF0">
              <w:rPr>
                <w:sz w:val="19"/>
              </w:rPr>
              <w:t>第 18 周</w:t>
            </w:r>
          </w:p>
        </w:tc>
        <w:tc>
          <w:tcPr>
            <w:tcW w:w="374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9E2429A" w14:textId="77777777" w:rsidR="00FB4687" w:rsidRPr="00834EF0" w:rsidRDefault="00000000">
            <w:pPr>
              <w:spacing w:after="0" w:line="264" w:lineRule="auto"/>
              <w:rPr>
                <w:lang w:eastAsia="zh-CN"/>
              </w:rPr>
            </w:pPr>
            <w:r w:rsidRPr="00834EF0">
              <w:rPr>
                <w:sz w:val="19"/>
                <w:lang w:eastAsia="zh-CN"/>
              </w:rPr>
              <w:t>整理实验结果、系统截图、问题分析和后续改进方向。</w:t>
            </w:r>
          </w:p>
        </w:tc>
        <w:tc>
          <w:tcPr>
            <w:tcW w:w="232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821BB9D" w14:textId="77777777" w:rsidR="00FB4687" w:rsidRPr="00834EF0" w:rsidRDefault="00000000">
            <w:pPr>
              <w:spacing w:after="0" w:line="264" w:lineRule="auto"/>
              <w:rPr>
                <w:lang w:eastAsia="zh-CN"/>
              </w:rPr>
            </w:pPr>
            <w:r w:rsidRPr="00834EF0">
              <w:rPr>
                <w:sz w:val="19"/>
                <w:lang w:eastAsia="zh-CN"/>
              </w:rPr>
              <w:t>总结报告、最终汇报材料、演示视频或截图</w:t>
            </w:r>
          </w:p>
        </w:tc>
      </w:tr>
    </w:tbl>
    <w:p w14:paraId="6D65182E" w14:textId="77777777" w:rsidR="00FB4687" w:rsidRPr="00834EF0" w:rsidRDefault="00000000">
      <w:pPr>
        <w:pStyle w:val="1"/>
        <w:spacing w:before="280" w:after="140"/>
        <w:rPr>
          <w:color w:val="auto"/>
        </w:rPr>
      </w:pPr>
      <w:proofErr w:type="spellStart"/>
      <w:r w:rsidRPr="00834EF0">
        <w:rPr>
          <w:rFonts w:ascii="微软雅黑" w:eastAsia="微软雅黑" w:hAnsi="微软雅黑"/>
          <w:color w:val="auto"/>
          <w:sz w:val="31"/>
        </w:rPr>
        <w:t>附录</w:t>
      </w:r>
      <w:proofErr w:type="spellEnd"/>
      <w:r w:rsidRPr="00834EF0">
        <w:rPr>
          <w:rFonts w:ascii="微软雅黑" w:eastAsia="微软雅黑" w:hAnsi="微软雅黑"/>
          <w:color w:val="auto"/>
          <w:sz w:val="31"/>
        </w:rPr>
        <w:t xml:space="preserve"> </w:t>
      </w:r>
      <w:proofErr w:type="spellStart"/>
      <w:r w:rsidRPr="00834EF0">
        <w:rPr>
          <w:rFonts w:ascii="微软雅黑" w:eastAsia="微软雅黑" w:hAnsi="微软雅黑"/>
          <w:color w:val="auto"/>
          <w:sz w:val="31"/>
        </w:rPr>
        <w:t>A：关键术语</w:t>
      </w:r>
      <w:proofErr w:type="spellEnd"/>
    </w:p>
    <w:tbl>
      <w:tblPr>
        <w:tblW w:w="8957" w:type="dxa"/>
        <w:jc w:val="center"/>
        <w:tblLayout w:type="fixed"/>
        <w:tblLook w:val="04A0" w:firstRow="1" w:lastRow="0" w:firstColumn="1" w:lastColumn="0" w:noHBand="0" w:noVBand="1"/>
      </w:tblPr>
      <w:tblGrid>
        <w:gridCol w:w="1927"/>
        <w:gridCol w:w="7030"/>
      </w:tblGrid>
      <w:tr w:rsidR="00FB4687" w:rsidRPr="00834EF0" w14:paraId="28C31CB7" w14:textId="77777777">
        <w:trPr>
          <w:tblHeader/>
          <w:jc w:val="center"/>
        </w:trPr>
        <w:tc>
          <w:tcPr>
            <w:tcW w:w="1927"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5A5D8AEE" w14:textId="77777777" w:rsidR="00FB4687" w:rsidRPr="00834EF0" w:rsidRDefault="00000000">
            <w:pPr>
              <w:spacing w:after="0" w:line="264" w:lineRule="auto"/>
            </w:pPr>
            <w:r w:rsidRPr="00834EF0">
              <w:rPr>
                <w:b/>
                <w:sz w:val="19"/>
              </w:rPr>
              <w:t>术语</w:t>
            </w:r>
          </w:p>
        </w:tc>
        <w:tc>
          <w:tcPr>
            <w:tcW w:w="702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tcPr>
          <w:p w14:paraId="51A7ADCB" w14:textId="77777777" w:rsidR="00FB4687" w:rsidRPr="00834EF0" w:rsidRDefault="00000000">
            <w:pPr>
              <w:spacing w:after="0" w:line="264" w:lineRule="auto"/>
            </w:pPr>
            <w:r w:rsidRPr="00834EF0">
              <w:rPr>
                <w:b/>
                <w:sz w:val="19"/>
              </w:rPr>
              <w:t>说明</w:t>
            </w:r>
          </w:p>
        </w:tc>
      </w:tr>
      <w:tr w:rsidR="00FB4687" w:rsidRPr="00834EF0" w14:paraId="7D102F75" w14:textId="77777777">
        <w:trPr>
          <w:jc w:val="center"/>
        </w:trPr>
        <w:tc>
          <w:tcPr>
            <w:tcW w:w="192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0315565" w14:textId="77777777" w:rsidR="00FB4687" w:rsidRPr="00834EF0" w:rsidRDefault="00000000">
            <w:pPr>
              <w:spacing w:after="0" w:line="264" w:lineRule="auto"/>
            </w:pPr>
            <w:r w:rsidRPr="00834EF0">
              <w:rPr>
                <w:sz w:val="19"/>
              </w:rPr>
              <w:t>YOLOv12</w:t>
            </w:r>
          </w:p>
        </w:tc>
        <w:tc>
          <w:tcPr>
            <w:tcW w:w="7029"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FA5F761" w14:textId="77777777" w:rsidR="00FB4687" w:rsidRPr="00834EF0" w:rsidRDefault="00000000">
            <w:pPr>
              <w:spacing w:after="0" w:line="264" w:lineRule="auto"/>
              <w:rPr>
                <w:lang w:eastAsia="zh-CN"/>
              </w:rPr>
            </w:pPr>
            <w:r w:rsidRPr="00834EF0">
              <w:rPr>
                <w:sz w:val="19"/>
                <w:lang w:eastAsia="zh-CN"/>
              </w:rPr>
              <w:t>实时目标检测模型，本项目的唯一算法主线。</w:t>
            </w:r>
          </w:p>
        </w:tc>
      </w:tr>
      <w:tr w:rsidR="00FB4687" w:rsidRPr="00834EF0" w14:paraId="16A7E0DA" w14:textId="77777777">
        <w:trPr>
          <w:jc w:val="center"/>
        </w:trPr>
        <w:tc>
          <w:tcPr>
            <w:tcW w:w="192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0F998EE" w14:textId="77777777" w:rsidR="00FB4687" w:rsidRPr="00834EF0" w:rsidRDefault="00000000">
            <w:pPr>
              <w:spacing w:after="0" w:line="264" w:lineRule="auto"/>
            </w:pPr>
            <w:r w:rsidRPr="00834EF0">
              <w:rPr>
                <w:sz w:val="19"/>
              </w:rPr>
              <w:t>mAP@50</w:t>
            </w:r>
          </w:p>
        </w:tc>
        <w:tc>
          <w:tcPr>
            <w:tcW w:w="7029"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26CE55D" w14:textId="77777777" w:rsidR="00FB4687" w:rsidRPr="00834EF0" w:rsidRDefault="00000000">
            <w:pPr>
              <w:spacing w:after="0" w:line="264" w:lineRule="auto"/>
              <w:rPr>
                <w:lang w:eastAsia="zh-CN"/>
              </w:rPr>
            </w:pPr>
            <w:proofErr w:type="spellStart"/>
            <w:r w:rsidRPr="00834EF0">
              <w:rPr>
                <w:sz w:val="19"/>
                <w:lang w:eastAsia="zh-CN"/>
              </w:rPr>
              <w:t>IoU</w:t>
            </w:r>
            <w:proofErr w:type="spellEnd"/>
            <w:r w:rsidRPr="00834EF0">
              <w:rPr>
                <w:sz w:val="19"/>
                <w:lang w:eastAsia="zh-CN"/>
              </w:rPr>
              <w:t xml:space="preserve"> 阈值为 0.50 时的平均精度，用于衡量检测准确性。</w:t>
            </w:r>
          </w:p>
        </w:tc>
      </w:tr>
      <w:tr w:rsidR="00FB4687" w:rsidRPr="00834EF0" w14:paraId="26965AFA" w14:textId="77777777">
        <w:trPr>
          <w:jc w:val="center"/>
        </w:trPr>
        <w:tc>
          <w:tcPr>
            <w:tcW w:w="192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169CA49" w14:textId="77777777" w:rsidR="00FB4687" w:rsidRPr="00834EF0" w:rsidRDefault="00000000">
            <w:pPr>
              <w:spacing w:after="0" w:line="264" w:lineRule="auto"/>
            </w:pPr>
            <w:r w:rsidRPr="00834EF0">
              <w:rPr>
                <w:sz w:val="19"/>
              </w:rPr>
              <w:t>mAP@50-95</w:t>
            </w:r>
          </w:p>
        </w:tc>
        <w:tc>
          <w:tcPr>
            <w:tcW w:w="7029"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2822A1D" w14:textId="77777777" w:rsidR="00FB4687" w:rsidRPr="00834EF0" w:rsidRDefault="00000000">
            <w:pPr>
              <w:spacing w:after="0" w:line="264" w:lineRule="auto"/>
              <w:rPr>
                <w:lang w:eastAsia="zh-CN"/>
              </w:rPr>
            </w:pPr>
            <w:proofErr w:type="spellStart"/>
            <w:r w:rsidRPr="00834EF0">
              <w:rPr>
                <w:sz w:val="19"/>
                <w:lang w:eastAsia="zh-CN"/>
              </w:rPr>
              <w:t>IoU</w:t>
            </w:r>
            <w:proofErr w:type="spellEnd"/>
            <w:r w:rsidRPr="00834EF0">
              <w:rPr>
                <w:sz w:val="19"/>
                <w:lang w:eastAsia="zh-CN"/>
              </w:rPr>
              <w:t xml:space="preserve"> 阈值从 0.50 到 0.95 多阈值平均后的指标，比 mAP@50 更严格。</w:t>
            </w:r>
          </w:p>
        </w:tc>
      </w:tr>
      <w:tr w:rsidR="00FB4687" w:rsidRPr="00834EF0" w14:paraId="2F1A4CE3" w14:textId="77777777">
        <w:trPr>
          <w:jc w:val="center"/>
        </w:trPr>
        <w:tc>
          <w:tcPr>
            <w:tcW w:w="192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12CE463" w14:textId="77777777" w:rsidR="00FB4687" w:rsidRPr="00834EF0" w:rsidRDefault="00000000">
            <w:pPr>
              <w:spacing w:after="0" w:line="264" w:lineRule="auto"/>
            </w:pPr>
            <w:r w:rsidRPr="00834EF0">
              <w:rPr>
                <w:sz w:val="19"/>
              </w:rPr>
              <w:t>Precision</w:t>
            </w:r>
          </w:p>
        </w:tc>
        <w:tc>
          <w:tcPr>
            <w:tcW w:w="7029"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2429350" w14:textId="77777777" w:rsidR="00FB4687" w:rsidRPr="00834EF0" w:rsidRDefault="00000000">
            <w:pPr>
              <w:spacing w:after="0" w:line="264" w:lineRule="auto"/>
              <w:rPr>
                <w:lang w:eastAsia="zh-CN"/>
              </w:rPr>
            </w:pPr>
            <w:r w:rsidRPr="00834EF0">
              <w:rPr>
                <w:sz w:val="19"/>
                <w:lang w:eastAsia="zh-CN"/>
              </w:rPr>
              <w:t>预测为某类目标的结果中，实际正确的比例。</w:t>
            </w:r>
          </w:p>
        </w:tc>
      </w:tr>
      <w:tr w:rsidR="00FB4687" w:rsidRPr="00834EF0" w14:paraId="2F1091AB" w14:textId="77777777">
        <w:trPr>
          <w:jc w:val="center"/>
        </w:trPr>
        <w:tc>
          <w:tcPr>
            <w:tcW w:w="192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F047EBA" w14:textId="77777777" w:rsidR="00FB4687" w:rsidRPr="00834EF0" w:rsidRDefault="00000000">
            <w:pPr>
              <w:spacing w:after="0" w:line="264" w:lineRule="auto"/>
            </w:pPr>
            <w:r w:rsidRPr="00834EF0">
              <w:rPr>
                <w:sz w:val="19"/>
              </w:rPr>
              <w:t>Recall</w:t>
            </w:r>
          </w:p>
        </w:tc>
        <w:tc>
          <w:tcPr>
            <w:tcW w:w="7029"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A7E6C62" w14:textId="77777777" w:rsidR="00FB4687" w:rsidRPr="00834EF0" w:rsidRDefault="00000000">
            <w:pPr>
              <w:spacing w:after="0" w:line="264" w:lineRule="auto"/>
              <w:rPr>
                <w:lang w:eastAsia="zh-CN"/>
              </w:rPr>
            </w:pPr>
            <w:r w:rsidRPr="00834EF0">
              <w:rPr>
                <w:sz w:val="19"/>
                <w:lang w:eastAsia="zh-CN"/>
              </w:rPr>
              <w:t>真实目标中被模型成功检测出的比例。</w:t>
            </w:r>
          </w:p>
        </w:tc>
      </w:tr>
      <w:tr w:rsidR="00FB4687" w:rsidRPr="00834EF0" w14:paraId="7CE7E2B1" w14:textId="77777777">
        <w:trPr>
          <w:jc w:val="center"/>
        </w:trPr>
        <w:tc>
          <w:tcPr>
            <w:tcW w:w="1927"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9B10B17" w14:textId="77777777" w:rsidR="00FB4687" w:rsidRPr="00834EF0" w:rsidRDefault="00000000">
            <w:pPr>
              <w:spacing w:after="0" w:line="264" w:lineRule="auto"/>
            </w:pPr>
            <w:r w:rsidRPr="00834EF0">
              <w:rPr>
                <w:sz w:val="19"/>
              </w:rPr>
              <w:t xml:space="preserve">YOLO </w:t>
            </w:r>
            <w:proofErr w:type="spellStart"/>
            <w:r w:rsidRPr="00834EF0">
              <w:rPr>
                <w:sz w:val="19"/>
              </w:rPr>
              <w:t>标注格式</w:t>
            </w:r>
            <w:proofErr w:type="spellEnd"/>
          </w:p>
        </w:tc>
        <w:tc>
          <w:tcPr>
            <w:tcW w:w="7029"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8032D27" w14:textId="77777777" w:rsidR="00FB4687" w:rsidRPr="00834EF0" w:rsidRDefault="00000000">
            <w:pPr>
              <w:spacing w:after="0" w:line="264" w:lineRule="auto"/>
              <w:rPr>
                <w:lang w:eastAsia="zh-CN"/>
              </w:rPr>
            </w:pPr>
            <w:r w:rsidRPr="00834EF0">
              <w:rPr>
                <w:sz w:val="19"/>
                <w:lang w:eastAsia="zh-CN"/>
              </w:rPr>
              <w:t>每行包含类别编号和归一化后的中心点坐标及宽高。</w:t>
            </w:r>
          </w:p>
        </w:tc>
      </w:tr>
    </w:tbl>
    <w:p w14:paraId="66F0A2F9" w14:textId="77777777" w:rsidR="00264829" w:rsidRPr="00834EF0" w:rsidRDefault="00264829">
      <w:pPr>
        <w:rPr>
          <w:lang w:eastAsia="zh-CN"/>
        </w:rPr>
      </w:pPr>
    </w:p>
    <w:sectPr w:rsidR="00264829" w:rsidRPr="00834EF0" w:rsidSect="00034616">
      <w:headerReference w:type="default" r:id="rId8"/>
      <w:footerReference w:type="default" r:id="rId9"/>
      <w:pgSz w:w="11906" w:h="16838"/>
      <w:pgMar w:top="1417" w:right="1474" w:bottom="1417" w:left="1474"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F0B4" w14:textId="77777777" w:rsidR="00264829" w:rsidRDefault="00264829">
      <w:pPr>
        <w:spacing w:after="0" w:line="240" w:lineRule="auto"/>
      </w:pPr>
      <w:r>
        <w:separator/>
      </w:r>
    </w:p>
  </w:endnote>
  <w:endnote w:type="continuationSeparator" w:id="0">
    <w:p w14:paraId="12DFCD8F" w14:textId="77777777" w:rsidR="00264829" w:rsidRDefault="00264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AB3E" w14:textId="77777777" w:rsidR="00FB4687" w:rsidRDefault="00000000">
    <w:pPr>
      <w:pStyle w:val="a7"/>
      <w:jc w:val="center"/>
    </w:pPr>
    <w:r>
      <w:rPr>
        <w:color w:val="595959"/>
        <w:sz w:val="17"/>
      </w:rPr>
      <w:t xml:space="preserve">第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0598A" w14:textId="77777777" w:rsidR="00264829" w:rsidRDefault="00264829">
      <w:pPr>
        <w:spacing w:after="0" w:line="240" w:lineRule="auto"/>
      </w:pPr>
      <w:r>
        <w:separator/>
      </w:r>
    </w:p>
  </w:footnote>
  <w:footnote w:type="continuationSeparator" w:id="0">
    <w:p w14:paraId="116ECDC3" w14:textId="77777777" w:rsidR="00264829" w:rsidRDefault="00264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5449E" w14:textId="77777777" w:rsidR="00FB4687" w:rsidRDefault="00000000">
    <w:pPr>
      <w:pStyle w:val="a5"/>
      <w:jc w:val="right"/>
      <w:rPr>
        <w:lang w:eastAsia="zh-CN"/>
      </w:rPr>
    </w:pPr>
    <w:r>
      <w:rPr>
        <w:color w:val="595959"/>
        <w:sz w:val="17"/>
        <w:lang w:eastAsia="zh-CN"/>
      </w:rPr>
      <w:t>基于 YOLOv12 的中药饮片智能识别与分类系统 | 需求分析报告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11266383">
    <w:abstractNumId w:val="8"/>
  </w:num>
  <w:num w:numId="2" w16cid:durableId="1017196022">
    <w:abstractNumId w:val="6"/>
  </w:num>
  <w:num w:numId="3" w16cid:durableId="1988589886">
    <w:abstractNumId w:val="5"/>
  </w:num>
  <w:num w:numId="4" w16cid:durableId="1643072026">
    <w:abstractNumId w:val="4"/>
  </w:num>
  <w:num w:numId="5" w16cid:durableId="1268999245">
    <w:abstractNumId w:val="7"/>
  </w:num>
  <w:num w:numId="6" w16cid:durableId="1734699138">
    <w:abstractNumId w:val="3"/>
  </w:num>
  <w:num w:numId="7" w16cid:durableId="921572646">
    <w:abstractNumId w:val="2"/>
  </w:num>
  <w:num w:numId="8" w16cid:durableId="854996518">
    <w:abstractNumId w:val="1"/>
  </w:num>
  <w:num w:numId="9" w16cid:durableId="212233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930"/>
    <w:rsid w:val="00264829"/>
    <w:rsid w:val="0029639D"/>
    <w:rsid w:val="00326F90"/>
    <w:rsid w:val="00834EF0"/>
    <w:rsid w:val="00AA1D8D"/>
    <w:rsid w:val="00B47730"/>
    <w:rsid w:val="00CB0664"/>
    <w:rsid w:val="00FB46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0B3E3F"/>
  <w14:defaultImageDpi w14:val="300"/>
  <w15:docId w15:val="{7AFB075C-C9EC-4B30-8802-C495FF3D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2800</Words>
  <Characters>3360</Characters>
  <Application>Microsoft Office Word</Application>
  <DocSecurity>0</DocSecurity>
  <Lines>176</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云峰 聂</cp:lastModifiedBy>
  <cp:revision>3</cp:revision>
  <dcterms:created xsi:type="dcterms:W3CDTF">2013-12-23T23:15:00Z</dcterms:created>
  <dcterms:modified xsi:type="dcterms:W3CDTF">2026-06-02T10:26:00Z</dcterms:modified>
  <cp:category/>
</cp:coreProperties>
</file>